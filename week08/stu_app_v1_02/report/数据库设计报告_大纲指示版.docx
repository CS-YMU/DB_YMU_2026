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数据库设计报告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</w:tcPr>
          <w:p>
            <w:r>
              <w:t>项目名称</w:t>
            </w:r>
          </w:p>
        </w:tc>
        <w:tc>
          <w:tcPr>
            <w:tcW w:type="dxa" w:w="4514"/>
          </w:tcPr>
          <w:p>
            <w:r>
              <w:t>学生选课管理系统</w:t>
            </w:r>
          </w:p>
        </w:tc>
      </w:tr>
      <w:tr>
        <w:tc>
          <w:tcPr>
            <w:tcW w:type="dxa" w:w="4514"/>
          </w:tcPr>
          <w:p>
            <w:r>
              <w:t>数据库名称</w:t>
            </w:r>
          </w:p>
        </w:tc>
        <w:tc>
          <w:tcPr>
            <w:tcW w:type="dxa" w:w="4514"/>
          </w:tcPr>
          <w:p>
            <w:r>
              <w:t>student_db</w:t>
            </w:r>
          </w:p>
        </w:tc>
      </w:tr>
      <w:tr>
        <w:tc>
          <w:tcPr>
            <w:tcW w:type="dxa" w:w="4514"/>
          </w:tcPr>
          <w:p>
            <w:r>
              <w:t>设计单位/班级</w:t>
            </w:r>
          </w:p>
        </w:tc>
        <w:tc>
          <w:tcPr>
            <w:tcW w:type="dxa" w:w="4514"/>
          </w:tcPr>
          <w:p>
            <w:r/>
          </w:p>
        </w:tc>
      </w:tr>
      <w:tr>
        <w:tc>
          <w:tcPr>
            <w:tcW w:type="dxa" w:w="4514"/>
          </w:tcPr>
          <w:p>
            <w:r>
              <w:t>设计人</w:t>
            </w:r>
          </w:p>
        </w:tc>
        <w:tc>
          <w:tcPr>
            <w:tcW w:type="dxa" w:w="4514"/>
          </w:tcPr>
          <w:p>
            <w:r/>
          </w:p>
        </w:tc>
      </w:tr>
      <w:tr>
        <w:tc>
          <w:tcPr>
            <w:tcW w:type="dxa" w:w="4514"/>
          </w:tcPr>
          <w:p>
            <w:r>
              <w:t>指导教师</w:t>
            </w:r>
          </w:p>
        </w:tc>
        <w:tc>
          <w:tcPr>
            <w:tcW w:type="dxa" w:w="4514"/>
          </w:tcPr>
          <w:p>
            <w:r/>
          </w:p>
        </w:tc>
      </w:tr>
    </w:tbl>
    <w:p/>
    <w:p/>
    <w:p/>
    <w:p>
      <w:pPr>
        <w:jc w:val="center"/>
      </w:pPr>
      <w:r>
        <w:t>日期：    年    月    日</w:t>
      </w:r>
    </w:p>
    <w:p>
      <w:r>
        <w:br w:type="page"/>
      </w:r>
    </w:p>
    <w:p>
      <w:pPr>
        <w:pStyle w:val="Heading1"/>
      </w:pPr>
      <w:r>
        <w:t>目 录</w:t>
      </w:r>
    </w:p>
    <w:p>
      <w:r>
        <w:t>【说明】以下每个章节均包含详细的实施步骤和指示，请按照编号顺序完成。</w:t>
      </w:r>
    </w:p>
    <w:p/>
    <w:p>
      <w:r>
        <w:t>一、需求分析  ...............</w:t>
      </w:r>
    </w:p>
    <w:p>
      <w:r>
        <w:t>二、概念结构设计  ...............</w:t>
      </w:r>
    </w:p>
    <w:p>
      <w:r>
        <w:t>三、逻辑结构设计  ...............</w:t>
      </w:r>
    </w:p>
    <w:p>
      <w:r>
        <w:t>四、物理结构设计  ...............</w:t>
      </w:r>
    </w:p>
    <w:p>
      <w:r>
        <w:t>五、数据库实施  ...............</w:t>
      </w:r>
    </w:p>
    <w:p>
      <w:r>
        <w:t>六、数据库运行与维护  ...............</w:t>
      </w:r>
    </w:p>
    <w:p>
      <w:r>
        <w:br w:type="page"/>
      </w:r>
    </w:p>
    <w:p>
      <w:pPr>
        <w:pStyle w:val="Heading1"/>
      </w:pPr>
      <w:r>
        <w:t>一、需求分析</w:t>
      </w:r>
    </w:p>
    <w:p>
      <w:pPr>
        <w:pStyle w:val="Heading2"/>
      </w:pPr>
      <w:r>
        <w:t>1.1 系统背景与目标</w:t>
      </w:r>
    </w:p>
    <w:p>
      <w:r>
        <w:rPr>
          <w:i/>
          <w:sz w:val="22"/>
        </w:rPr>
        <w:t>[指示] 描述本项目的背景、用途、面向对象（高校学生选课管理场景），以及数据库设计需要达成的目标。</w:t>
      </w:r>
    </w:p>
    <w:p/>
    <w:p>
      <w:pPr>
        <w:pStyle w:val="Heading2"/>
      </w:pPr>
      <w:r>
        <w:t>1.2 功能需求分析</w:t>
      </w:r>
    </w:p>
    <w:p>
      <w:r>
        <w:rPr>
          <w:i/>
          <w:sz w:val="22"/>
        </w:rPr>
        <w:t>[指示] 根据项目代码（main.py）分析系统的完整功能需求，列出所有功能模块。</w:t>
      </w:r>
    </w:p>
    <w:p/>
    <w:p>
      <w:r>
        <w:rPr>
          <w:i/>
          <w:sz w:val="22"/>
        </w:rPr>
        <w:t>[步骤1] 阅读 main.py 中的菜单结构，列出所有菜单项及其对应的功能：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6"/>
        <w:gridCol w:w="1806"/>
        <w:gridCol w:w="1806"/>
        <w:gridCol w:w="1806"/>
        <w:gridCol w:w="1806"/>
      </w:tblGrid>
      <w:tr>
        <w:tc>
          <w:tcPr>
            <w:tcW w:type="dxa" w:w="1806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1806"/>
          </w:tcPr>
          <w:p>
            <w:r>
              <w:rPr>
                <w:b/>
              </w:rPr>
              <w:t>功能编号</w:t>
            </w:r>
          </w:p>
        </w:tc>
        <w:tc>
          <w:tcPr>
            <w:tcW w:type="dxa" w:w="1806"/>
          </w:tcPr>
          <w:p>
            <w:r>
              <w:rPr>
                <w:b/>
              </w:rPr>
              <w:t>功能名称</w:t>
            </w:r>
          </w:p>
        </w:tc>
        <w:tc>
          <w:tcPr>
            <w:tcW w:type="dxa" w:w="1806"/>
          </w:tcPr>
          <w:p>
            <w:r>
              <w:rPr>
                <w:b/>
              </w:rPr>
              <w:t>输入</w:t>
            </w:r>
          </w:p>
        </w:tc>
        <w:tc>
          <w:tcPr>
            <w:tcW w:type="dxa" w:w="1806"/>
          </w:tcPr>
          <w:p>
            <w:r>
              <w:rPr>
                <w:b/>
              </w:rPr>
              <w:t>输出</w:t>
            </w:r>
          </w:p>
        </w:tc>
      </w:tr>
      <w:tr>
        <w:tc>
          <w:tcPr>
            <w:tcW w:type="dxa" w:w="1806"/>
          </w:tcPr>
          <w:p>
            <w:r>
              <w:t>学生管理</w:t>
            </w:r>
          </w:p>
        </w:tc>
        <w:tc>
          <w:tcPr>
            <w:tcW w:type="dxa" w:w="1806"/>
          </w:tcPr>
          <w:p>
            <w:r>
              <w:t>1</w:t>
            </w:r>
          </w:p>
        </w:tc>
        <w:tc>
          <w:tcPr>
            <w:tcW w:type="dxa" w:w="1806"/>
          </w:tcPr>
          <w:p>
            <w:r>
              <w:t>添加学生</w:t>
            </w:r>
          </w:p>
        </w:tc>
        <w:tc>
          <w:tcPr>
            <w:tcW w:type="dxa" w:w="1806"/>
          </w:tcPr>
          <w:p>
            <w:r>
              <w:t>学号、姓名、性别、年龄、专业、电话</w:t>
            </w:r>
          </w:p>
        </w:tc>
        <w:tc>
          <w:tcPr>
            <w:tcW w:type="dxa" w:w="1806"/>
          </w:tcPr>
          <w:p>
            <w:r>
              <w:t>操作结果</w:t>
            </w:r>
          </w:p>
        </w:tc>
      </w:tr>
      <w:tr>
        <w:tc>
          <w:tcPr>
            <w:tcW w:type="dxa" w:w="1806"/>
          </w:tcPr>
          <w:p>
            <w:r>
              <w:t>学生管理</w:t>
            </w:r>
          </w:p>
        </w:tc>
        <w:tc>
          <w:tcPr>
            <w:tcW w:type="dxa" w:w="1806"/>
          </w:tcPr>
          <w:p>
            <w:r>
              <w:t>2</w:t>
            </w:r>
          </w:p>
        </w:tc>
        <w:tc>
          <w:tcPr>
            <w:tcW w:type="dxa" w:w="1806"/>
          </w:tcPr>
          <w:p>
            <w:r>
              <w:t>查看所有学生</w:t>
            </w:r>
          </w:p>
        </w:tc>
        <w:tc>
          <w:tcPr>
            <w:tcW w:type="dxa" w:w="1806"/>
          </w:tcPr>
          <w:p>
            <w:r>
              <w:t>-</w:t>
            </w:r>
          </w:p>
        </w:tc>
        <w:tc>
          <w:tcPr>
            <w:tcW w:type="dxa" w:w="1806"/>
          </w:tcPr>
          <w:p>
            <w:r>
              <w:t>学生列表</w:t>
            </w:r>
          </w:p>
        </w:tc>
      </w:tr>
      <w:tr>
        <w:tc>
          <w:tcPr>
            <w:tcW w:type="dxa" w:w="1806"/>
          </w:tcPr>
          <w:p>
            <w:r>
              <w:t>学生管理</w:t>
            </w:r>
          </w:p>
        </w:tc>
        <w:tc>
          <w:tcPr>
            <w:tcW w:type="dxa" w:w="1806"/>
          </w:tcPr>
          <w:p>
            <w:r>
              <w:t>3</w:t>
            </w:r>
          </w:p>
        </w:tc>
        <w:tc>
          <w:tcPr>
            <w:tcW w:type="dxa" w:w="1806"/>
          </w:tcPr>
          <w:p>
            <w:r>
              <w:t>搜索学生</w:t>
            </w:r>
          </w:p>
        </w:tc>
        <w:tc>
          <w:tcPr>
            <w:tcW w:type="dxa" w:w="1806"/>
          </w:tcPr>
          <w:p>
            <w:r>
              <w:t>关键词（学号/姓名）</w:t>
            </w:r>
          </w:p>
        </w:tc>
        <w:tc>
          <w:tcPr>
            <w:tcW w:type="dxa" w:w="1806"/>
          </w:tcPr>
          <w:p>
            <w:r>
              <w:t>学生列表</w:t>
            </w:r>
          </w:p>
        </w:tc>
      </w:tr>
      <w:tr>
        <w:tc>
          <w:tcPr>
            <w:tcW w:type="dxa" w:w="1806"/>
          </w:tcPr>
          <w:p>
            <w:r>
              <w:t>学生管理</w:t>
            </w:r>
          </w:p>
        </w:tc>
        <w:tc>
          <w:tcPr>
            <w:tcW w:type="dxa" w:w="1806"/>
          </w:tcPr>
          <w:p>
            <w:r>
              <w:t>4</w:t>
            </w:r>
          </w:p>
        </w:tc>
        <w:tc>
          <w:tcPr>
            <w:tcW w:type="dxa" w:w="1806"/>
          </w:tcPr>
          <w:p>
            <w:r>
              <w:t>修改学生信息</w:t>
            </w:r>
          </w:p>
        </w:tc>
        <w:tc>
          <w:tcPr>
            <w:tcW w:type="dxa" w:w="1806"/>
          </w:tcPr>
          <w:p>
            <w:r>
              <w:t>学号+新信息</w:t>
            </w:r>
          </w:p>
        </w:tc>
        <w:tc>
          <w:tcPr>
            <w:tcW w:type="dxa" w:w="1806"/>
          </w:tcPr>
          <w:p>
            <w:r>
              <w:t>操作结果</w:t>
            </w:r>
          </w:p>
        </w:tc>
      </w:tr>
      <w:tr>
        <w:tc>
          <w:tcPr>
            <w:tcW w:type="dxa" w:w="1806"/>
          </w:tcPr>
          <w:p>
            <w:r>
              <w:t>学生管理</w:t>
            </w:r>
          </w:p>
        </w:tc>
        <w:tc>
          <w:tcPr>
            <w:tcW w:type="dxa" w:w="1806"/>
          </w:tcPr>
          <w:p>
            <w:r>
              <w:t>5</w:t>
            </w:r>
          </w:p>
        </w:tc>
        <w:tc>
          <w:tcPr>
            <w:tcW w:type="dxa" w:w="1806"/>
          </w:tcPr>
          <w:p>
            <w:r>
              <w:t>删除学生</w:t>
            </w:r>
          </w:p>
        </w:tc>
        <w:tc>
          <w:tcPr>
            <w:tcW w:type="dxa" w:w="1806"/>
          </w:tcPr>
          <w:p>
            <w:r>
              <w:t>学号</w:t>
            </w:r>
          </w:p>
        </w:tc>
        <w:tc>
          <w:tcPr>
            <w:tcW w:type="dxa" w:w="1806"/>
          </w:tcPr>
          <w:p>
            <w:r>
              <w:t>操作结果</w:t>
            </w:r>
          </w:p>
        </w:tc>
      </w:tr>
      <w:tr>
        <w:tc>
          <w:tcPr>
            <w:tcW w:type="dxa" w:w="1806"/>
          </w:tcPr>
          <w:p>
            <w:r>
              <w:t>课程管理</w:t>
            </w:r>
          </w:p>
        </w:tc>
        <w:tc>
          <w:tcPr>
            <w:tcW w:type="dxa" w:w="1806"/>
          </w:tcPr>
          <w:p>
            <w:r>
              <w:t>6</w:t>
            </w:r>
          </w:p>
        </w:tc>
        <w:tc>
          <w:tcPr>
            <w:tcW w:type="dxa" w:w="1806"/>
          </w:tcPr>
          <w:p>
            <w:r>
              <w:t>添加课程</w:t>
            </w:r>
          </w:p>
        </w:tc>
        <w:tc>
          <w:tcPr>
            <w:tcW w:type="dxa" w:w="1806"/>
          </w:tcPr>
          <w:p>
            <w:r>
              <w:t>课程号、课程名、教师、学分</w:t>
            </w:r>
          </w:p>
        </w:tc>
        <w:tc>
          <w:tcPr>
            <w:tcW w:type="dxa" w:w="1806"/>
          </w:tcPr>
          <w:p>
            <w:r>
              <w:t>操作结果</w:t>
            </w:r>
          </w:p>
        </w:tc>
      </w:tr>
      <w:tr>
        <w:tc>
          <w:tcPr>
            <w:tcW w:type="dxa" w:w="1806"/>
          </w:tcPr>
          <w:p>
            <w:r>
              <w:t>课程管理</w:t>
            </w:r>
          </w:p>
        </w:tc>
        <w:tc>
          <w:tcPr>
            <w:tcW w:type="dxa" w:w="1806"/>
          </w:tcPr>
          <w:p>
            <w:r>
              <w:t>7</w:t>
            </w:r>
          </w:p>
        </w:tc>
        <w:tc>
          <w:tcPr>
            <w:tcW w:type="dxa" w:w="1806"/>
          </w:tcPr>
          <w:p>
            <w:r>
              <w:t>查看所有课程</w:t>
            </w:r>
          </w:p>
        </w:tc>
        <w:tc>
          <w:tcPr>
            <w:tcW w:type="dxa" w:w="1806"/>
          </w:tcPr>
          <w:p>
            <w:r>
              <w:t>-</w:t>
            </w:r>
          </w:p>
        </w:tc>
        <w:tc>
          <w:tcPr>
            <w:tcW w:type="dxa" w:w="1806"/>
          </w:tcPr>
          <w:p>
            <w:r>
              <w:t>课程列表</w:t>
            </w:r>
          </w:p>
        </w:tc>
      </w:tr>
      <w:tr>
        <w:tc>
          <w:tcPr>
            <w:tcW w:type="dxa" w:w="1806"/>
          </w:tcPr>
          <w:p>
            <w:r>
              <w:t>课程管理</w:t>
            </w:r>
          </w:p>
        </w:tc>
        <w:tc>
          <w:tcPr>
            <w:tcW w:type="dxa" w:w="1806"/>
          </w:tcPr>
          <w:p>
            <w:r>
              <w:t>8</w:t>
            </w:r>
          </w:p>
        </w:tc>
        <w:tc>
          <w:tcPr>
            <w:tcW w:type="dxa" w:w="1806"/>
          </w:tcPr>
          <w:p>
            <w:r>
              <w:t>搜索课程</w:t>
            </w:r>
          </w:p>
        </w:tc>
        <w:tc>
          <w:tcPr>
            <w:tcW w:type="dxa" w:w="1806"/>
          </w:tcPr>
          <w:p>
            <w:r>
              <w:t>关键词</w:t>
            </w:r>
          </w:p>
        </w:tc>
        <w:tc>
          <w:tcPr>
            <w:tcW w:type="dxa" w:w="1806"/>
          </w:tcPr>
          <w:p>
            <w:r>
              <w:t>课程列表</w:t>
            </w:r>
          </w:p>
        </w:tc>
      </w:tr>
      <w:tr>
        <w:tc>
          <w:tcPr>
            <w:tcW w:type="dxa" w:w="1806"/>
          </w:tcPr>
          <w:p>
            <w:r>
              <w:t>课程管理</w:t>
            </w:r>
          </w:p>
        </w:tc>
        <w:tc>
          <w:tcPr>
            <w:tcW w:type="dxa" w:w="1806"/>
          </w:tcPr>
          <w:p>
            <w:r>
              <w:t>9</w:t>
            </w:r>
          </w:p>
        </w:tc>
        <w:tc>
          <w:tcPr>
            <w:tcW w:type="dxa" w:w="1806"/>
          </w:tcPr>
          <w:p>
            <w:r>
              <w:t>修改课程信息</w:t>
            </w:r>
          </w:p>
        </w:tc>
        <w:tc>
          <w:tcPr>
            <w:tcW w:type="dxa" w:w="1806"/>
          </w:tcPr>
          <w:p>
            <w:r>
              <w:t>课程号+新信息</w:t>
            </w:r>
          </w:p>
        </w:tc>
        <w:tc>
          <w:tcPr>
            <w:tcW w:type="dxa" w:w="1806"/>
          </w:tcPr>
          <w:p>
            <w:r>
              <w:t>操作结果</w:t>
            </w:r>
          </w:p>
        </w:tc>
      </w:tr>
      <w:tr>
        <w:tc>
          <w:tcPr>
            <w:tcW w:type="dxa" w:w="1806"/>
          </w:tcPr>
          <w:p>
            <w:r>
              <w:t>课程管理</w:t>
            </w:r>
          </w:p>
        </w:tc>
        <w:tc>
          <w:tcPr>
            <w:tcW w:type="dxa" w:w="1806"/>
          </w:tcPr>
          <w:p>
            <w:r>
              <w:t>10</w:t>
            </w:r>
          </w:p>
        </w:tc>
        <w:tc>
          <w:tcPr>
            <w:tcW w:type="dxa" w:w="1806"/>
          </w:tcPr>
          <w:p>
            <w:r>
              <w:t>删除课程</w:t>
            </w:r>
          </w:p>
        </w:tc>
        <w:tc>
          <w:tcPr>
            <w:tcW w:type="dxa" w:w="1806"/>
          </w:tcPr>
          <w:p>
            <w:r>
              <w:t>课程号</w:t>
            </w:r>
          </w:p>
        </w:tc>
        <w:tc>
          <w:tcPr>
            <w:tcW w:type="dxa" w:w="1806"/>
          </w:tcPr>
          <w:p>
            <w:r>
              <w:t>操作结果</w:t>
            </w:r>
          </w:p>
        </w:tc>
      </w:tr>
      <w:tr>
        <w:tc>
          <w:tcPr>
            <w:tcW w:type="dxa" w:w="1806"/>
          </w:tcPr>
          <w:p>
            <w:r>
              <w:t>教师管理</w:t>
            </w:r>
          </w:p>
        </w:tc>
        <w:tc>
          <w:tcPr>
            <w:tcW w:type="dxa" w:w="1806"/>
          </w:tcPr>
          <w:p>
            <w:r>
              <w:t>11</w:t>
            </w:r>
          </w:p>
        </w:tc>
        <w:tc>
          <w:tcPr>
            <w:tcW w:type="dxa" w:w="1806"/>
          </w:tcPr>
          <w:p>
            <w:r>
              <w:t>添加教师</w:t>
            </w:r>
          </w:p>
        </w:tc>
        <w:tc>
          <w:tcPr>
            <w:tcW w:type="dxa" w:w="1806"/>
          </w:tcPr>
          <w:p>
            <w:r>
              <w:t>教师编号、姓名、性别、年龄、职称、电话</w:t>
            </w:r>
          </w:p>
        </w:tc>
        <w:tc>
          <w:tcPr>
            <w:tcW w:type="dxa" w:w="1806"/>
          </w:tcPr>
          <w:p>
            <w:r>
              <w:t>操作结果</w:t>
            </w:r>
          </w:p>
        </w:tc>
      </w:tr>
      <w:tr>
        <w:tc>
          <w:tcPr>
            <w:tcW w:type="dxa" w:w="1806"/>
          </w:tcPr>
          <w:p>
            <w:r>
              <w:t>教师管理</w:t>
            </w:r>
          </w:p>
        </w:tc>
        <w:tc>
          <w:tcPr>
            <w:tcW w:type="dxa" w:w="1806"/>
          </w:tcPr>
          <w:p>
            <w:r>
              <w:t>12</w:t>
            </w:r>
          </w:p>
        </w:tc>
        <w:tc>
          <w:tcPr>
            <w:tcW w:type="dxa" w:w="1806"/>
          </w:tcPr>
          <w:p>
            <w:r>
              <w:t>查看所有教师</w:t>
            </w:r>
          </w:p>
        </w:tc>
        <w:tc>
          <w:tcPr>
            <w:tcW w:type="dxa" w:w="1806"/>
          </w:tcPr>
          <w:p>
            <w:r>
              <w:t>-</w:t>
            </w:r>
          </w:p>
        </w:tc>
        <w:tc>
          <w:tcPr>
            <w:tcW w:type="dxa" w:w="1806"/>
          </w:tcPr>
          <w:p>
            <w:r>
              <w:t>教师列表</w:t>
            </w:r>
          </w:p>
        </w:tc>
      </w:tr>
      <w:tr>
        <w:tc>
          <w:tcPr>
            <w:tcW w:type="dxa" w:w="1806"/>
          </w:tcPr>
          <w:p>
            <w:r>
              <w:t>教师管理</w:t>
            </w:r>
          </w:p>
        </w:tc>
        <w:tc>
          <w:tcPr>
            <w:tcW w:type="dxa" w:w="1806"/>
          </w:tcPr>
          <w:p>
            <w:r>
              <w:t>13</w:t>
            </w:r>
          </w:p>
        </w:tc>
        <w:tc>
          <w:tcPr>
            <w:tcW w:type="dxa" w:w="1806"/>
          </w:tcPr>
          <w:p>
            <w:r>
              <w:t>搜索教师</w:t>
            </w:r>
          </w:p>
        </w:tc>
        <w:tc>
          <w:tcPr>
            <w:tcW w:type="dxa" w:w="1806"/>
          </w:tcPr>
          <w:p>
            <w:r>
              <w:t>关键词</w:t>
            </w:r>
          </w:p>
        </w:tc>
        <w:tc>
          <w:tcPr>
            <w:tcW w:type="dxa" w:w="1806"/>
          </w:tcPr>
          <w:p>
            <w:r>
              <w:t>教师列表</w:t>
            </w:r>
          </w:p>
        </w:tc>
      </w:tr>
      <w:tr>
        <w:tc>
          <w:tcPr>
            <w:tcW w:type="dxa" w:w="1806"/>
          </w:tcPr>
          <w:p>
            <w:r>
              <w:t>教师管理</w:t>
            </w:r>
          </w:p>
        </w:tc>
        <w:tc>
          <w:tcPr>
            <w:tcW w:type="dxa" w:w="1806"/>
          </w:tcPr>
          <w:p>
            <w:r>
              <w:t>14</w:t>
            </w:r>
          </w:p>
        </w:tc>
        <w:tc>
          <w:tcPr>
            <w:tcW w:type="dxa" w:w="1806"/>
          </w:tcPr>
          <w:p>
            <w:r>
              <w:t>修改教师信息</w:t>
            </w:r>
          </w:p>
        </w:tc>
        <w:tc>
          <w:tcPr>
            <w:tcW w:type="dxa" w:w="1806"/>
          </w:tcPr>
          <w:p>
            <w:r>
              <w:t>教师编号+新信息</w:t>
            </w:r>
          </w:p>
        </w:tc>
        <w:tc>
          <w:tcPr>
            <w:tcW w:type="dxa" w:w="1806"/>
          </w:tcPr>
          <w:p>
            <w:r>
              <w:t>操作结果</w:t>
            </w:r>
          </w:p>
        </w:tc>
      </w:tr>
      <w:tr>
        <w:tc>
          <w:tcPr>
            <w:tcW w:type="dxa" w:w="1806"/>
          </w:tcPr>
          <w:p>
            <w:r>
              <w:t>教师管理</w:t>
            </w:r>
          </w:p>
        </w:tc>
        <w:tc>
          <w:tcPr>
            <w:tcW w:type="dxa" w:w="1806"/>
          </w:tcPr>
          <w:p>
            <w:r>
              <w:t>15</w:t>
            </w:r>
          </w:p>
        </w:tc>
        <w:tc>
          <w:tcPr>
            <w:tcW w:type="dxa" w:w="1806"/>
          </w:tcPr>
          <w:p>
            <w:r>
              <w:t>删除教师</w:t>
            </w:r>
          </w:p>
        </w:tc>
        <w:tc>
          <w:tcPr>
            <w:tcW w:type="dxa" w:w="1806"/>
          </w:tcPr>
          <w:p>
            <w:r>
              <w:t>教师编号</w:t>
            </w:r>
          </w:p>
        </w:tc>
        <w:tc>
          <w:tcPr>
            <w:tcW w:type="dxa" w:w="1806"/>
          </w:tcPr>
          <w:p>
            <w:r>
              <w:t>操作结果</w:t>
            </w:r>
          </w:p>
        </w:tc>
      </w:tr>
      <w:tr>
        <w:tc>
          <w:tcPr>
            <w:tcW w:type="dxa" w:w="1806"/>
          </w:tcPr>
          <w:p>
            <w:r>
              <w:t>选课管理</w:t>
            </w:r>
          </w:p>
        </w:tc>
        <w:tc>
          <w:tcPr>
            <w:tcW w:type="dxa" w:w="1806"/>
          </w:tcPr>
          <w:p>
            <w:r>
              <w:t>16</w:t>
            </w:r>
          </w:p>
        </w:tc>
        <w:tc>
          <w:tcPr>
            <w:tcW w:type="dxa" w:w="1806"/>
          </w:tcPr>
          <w:p>
            <w:r>
              <w:t>学生选课</w:t>
            </w:r>
          </w:p>
        </w:tc>
        <w:tc>
          <w:tcPr>
            <w:tcW w:type="dxa" w:w="1806"/>
          </w:tcPr>
          <w:p>
            <w:r>
              <w:t>学号、课程号、学期</w:t>
            </w:r>
          </w:p>
        </w:tc>
        <w:tc>
          <w:tcPr>
            <w:tcW w:type="dxa" w:w="1806"/>
          </w:tcPr>
          <w:p>
            <w:r>
              <w:t>操作结果</w:t>
            </w:r>
          </w:p>
        </w:tc>
      </w:tr>
      <w:tr>
        <w:tc>
          <w:tcPr>
            <w:tcW w:type="dxa" w:w="1806"/>
          </w:tcPr>
          <w:p>
            <w:r>
              <w:t>选课管理</w:t>
            </w:r>
          </w:p>
        </w:tc>
        <w:tc>
          <w:tcPr>
            <w:tcW w:type="dxa" w:w="1806"/>
          </w:tcPr>
          <w:p>
            <w:r>
              <w:t>17</w:t>
            </w:r>
          </w:p>
        </w:tc>
        <w:tc>
          <w:tcPr>
            <w:tcW w:type="dxa" w:w="1806"/>
          </w:tcPr>
          <w:p>
            <w:r>
              <w:t>查看某学生选课情况</w:t>
            </w:r>
          </w:p>
        </w:tc>
        <w:tc>
          <w:tcPr>
            <w:tcW w:type="dxa" w:w="1806"/>
          </w:tcPr>
          <w:p>
            <w:r>
              <w:t>学号</w:t>
            </w:r>
          </w:p>
        </w:tc>
        <w:tc>
          <w:tcPr>
            <w:tcW w:type="dxa" w:w="1806"/>
          </w:tcPr>
          <w:p>
            <w:r>
              <w:t>选课列表</w:t>
            </w:r>
          </w:p>
        </w:tc>
      </w:tr>
      <w:tr>
        <w:tc>
          <w:tcPr>
            <w:tcW w:type="dxa" w:w="1806"/>
          </w:tcPr>
          <w:p>
            <w:r>
              <w:t>选课管理</w:t>
            </w:r>
          </w:p>
        </w:tc>
        <w:tc>
          <w:tcPr>
            <w:tcW w:type="dxa" w:w="1806"/>
          </w:tcPr>
          <w:p>
            <w:r>
              <w:t>18</w:t>
            </w:r>
          </w:p>
        </w:tc>
        <w:tc>
          <w:tcPr>
            <w:tcW w:type="dxa" w:w="1806"/>
          </w:tcPr>
          <w:p>
            <w:r>
              <w:t>查看所有选课记录</w:t>
            </w:r>
          </w:p>
        </w:tc>
        <w:tc>
          <w:tcPr>
            <w:tcW w:type="dxa" w:w="1806"/>
          </w:tcPr>
          <w:p>
            <w:r>
              <w:t>-</w:t>
            </w:r>
          </w:p>
        </w:tc>
        <w:tc>
          <w:tcPr>
            <w:tcW w:type="dxa" w:w="1806"/>
          </w:tcPr>
          <w:p>
            <w:r>
              <w:t>选课记录列表</w:t>
            </w:r>
          </w:p>
        </w:tc>
      </w:tr>
      <w:tr>
        <w:tc>
          <w:tcPr>
            <w:tcW w:type="dxa" w:w="1806"/>
          </w:tcPr>
          <w:p>
            <w:r>
              <w:t>选课管理</w:t>
            </w:r>
          </w:p>
        </w:tc>
        <w:tc>
          <w:tcPr>
            <w:tcW w:type="dxa" w:w="1806"/>
          </w:tcPr>
          <w:p>
            <w:r>
              <w:t>19</w:t>
            </w:r>
          </w:p>
        </w:tc>
        <w:tc>
          <w:tcPr>
            <w:tcW w:type="dxa" w:w="1806"/>
          </w:tcPr>
          <w:p>
            <w:r>
              <w:t>退课</w:t>
            </w:r>
          </w:p>
        </w:tc>
        <w:tc>
          <w:tcPr>
            <w:tcW w:type="dxa" w:w="1806"/>
          </w:tcPr>
          <w:p>
            <w:r>
              <w:t>学号、课程号、学期</w:t>
            </w:r>
          </w:p>
        </w:tc>
        <w:tc>
          <w:tcPr>
            <w:tcW w:type="dxa" w:w="1806"/>
          </w:tcPr>
          <w:p>
            <w:r>
              <w:t>操作结果</w:t>
            </w:r>
          </w:p>
        </w:tc>
      </w:tr>
      <w:tr>
        <w:tc>
          <w:tcPr>
            <w:tcW w:type="dxa" w:w="1806"/>
          </w:tcPr>
          <w:p>
            <w:r>
              <w:t>选课管理</w:t>
            </w:r>
          </w:p>
        </w:tc>
        <w:tc>
          <w:tcPr>
            <w:tcW w:type="dxa" w:w="1806"/>
          </w:tcPr>
          <w:p>
            <w:r>
              <w:t>20</w:t>
            </w:r>
          </w:p>
        </w:tc>
        <w:tc>
          <w:tcPr>
            <w:tcW w:type="dxa" w:w="1806"/>
          </w:tcPr>
          <w:p>
            <w:r>
              <w:t>录入/修改成绩</w:t>
            </w:r>
          </w:p>
        </w:tc>
        <w:tc>
          <w:tcPr>
            <w:tcW w:type="dxa" w:w="1806"/>
          </w:tcPr>
          <w:p>
            <w:r>
              <w:t>学号、课程号、学期、成绩</w:t>
            </w:r>
          </w:p>
        </w:tc>
        <w:tc>
          <w:tcPr>
            <w:tcW w:type="dxa" w:w="1806"/>
          </w:tcPr>
          <w:p>
            <w:r>
              <w:t>操作结果</w:t>
            </w:r>
          </w:p>
        </w:tc>
      </w:tr>
      <w:tr>
        <w:tc>
          <w:tcPr>
            <w:tcW w:type="dxa" w:w="1806"/>
          </w:tcPr>
          <w:p>
            <w:r>
              <w:t>成绩统计</w:t>
            </w:r>
          </w:p>
        </w:tc>
        <w:tc>
          <w:tcPr>
            <w:tcW w:type="dxa" w:w="1806"/>
          </w:tcPr>
          <w:p>
            <w:r>
              <w:t>21</w:t>
            </w:r>
          </w:p>
        </w:tc>
        <w:tc>
          <w:tcPr>
            <w:tcW w:type="dxa" w:w="1806"/>
          </w:tcPr>
          <w:p>
            <w:r>
              <w:t>查询学生总学分</w:t>
            </w:r>
          </w:p>
        </w:tc>
        <w:tc>
          <w:tcPr>
            <w:tcW w:type="dxa" w:w="1806"/>
          </w:tcPr>
          <w:p>
            <w:r>
              <w:t>学号</w:t>
            </w:r>
          </w:p>
        </w:tc>
        <w:tc>
          <w:tcPr>
            <w:tcW w:type="dxa" w:w="1806"/>
          </w:tcPr>
          <w:p>
            <w:r>
              <w:t>总学分</w:t>
            </w:r>
          </w:p>
        </w:tc>
      </w:tr>
      <w:tr>
        <w:tc>
          <w:tcPr>
            <w:tcW w:type="dxa" w:w="1806"/>
          </w:tcPr>
          <w:p>
            <w:r>
              <w:t>成绩统计</w:t>
            </w:r>
          </w:p>
        </w:tc>
        <w:tc>
          <w:tcPr>
            <w:tcW w:type="dxa" w:w="1806"/>
          </w:tcPr>
          <w:p>
            <w:r>
              <w:t>22</w:t>
            </w:r>
          </w:p>
        </w:tc>
        <w:tc>
          <w:tcPr>
            <w:tcW w:type="dxa" w:w="1806"/>
          </w:tcPr>
          <w:p>
            <w:r>
              <w:t>查询学生平均成绩</w:t>
            </w:r>
          </w:p>
        </w:tc>
        <w:tc>
          <w:tcPr>
            <w:tcW w:type="dxa" w:w="1806"/>
          </w:tcPr>
          <w:p>
            <w:r>
              <w:t>学号</w:t>
            </w:r>
          </w:p>
        </w:tc>
        <w:tc>
          <w:tcPr>
            <w:tcW w:type="dxa" w:w="1806"/>
          </w:tcPr>
          <w:p>
            <w:r>
              <w:t>平均成绩</w:t>
            </w:r>
          </w:p>
        </w:tc>
      </w:tr>
      <w:tr>
        <w:tc>
          <w:tcPr>
            <w:tcW w:type="dxa" w:w="1806"/>
          </w:tcPr>
          <w:p>
            <w:r>
              <w:t>数据库对象管理</w:t>
            </w:r>
          </w:p>
        </w:tc>
        <w:tc>
          <w:tcPr>
            <w:tcW w:type="dxa" w:w="1806"/>
          </w:tcPr>
          <w:p>
            <w:r>
              <w:t>23-27</w:t>
            </w:r>
          </w:p>
        </w:tc>
        <w:tc>
          <w:tcPr>
            <w:tcW w:type="dxa" w:w="1806"/>
          </w:tcPr>
          <w:p>
            <w:r>
              <w:t>视图/触发器/存储过程/函数/约束管理</w:t>
            </w:r>
          </w:p>
        </w:tc>
        <w:tc>
          <w:tcPr>
            <w:tcW w:type="dxa" w:w="1806"/>
          </w:tcPr>
          <w:p>
            <w:r>
              <w:t>各对象相关参数</w:t>
            </w:r>
          </w:p>
        </w:tc>
        <w:tc>
          <w:tcPr>
            <w:tcW w:type="dxa" w:w="1806"/>
          </w:tcPr>
          <w:p>
            <w:r>
              <w:t>操作结果/查询结果</w:t>
            </w:r>
          </w:p>
        </w:tc>
      </w:tr>
    </w:tbl>
    <w:p/>
    <w:p>
      <w:pPr>
        <w:pStyle w:val="Heading2"/>
      </w:pPr>
      <w:r>
        <w:t>1.3 数据需求分析</w:t>
      </w:r>
    </w:p>
    <w:p>
      <w:r>
        <w:rPr>
          <w:i/>
          <w:sz w:val="22"/>
        </w:rPr>
        <w:t>[指示] 分析系统需要管理的所有数据实体及其属性。</w:t>
      </w:r>
    </w:p>
    <w:p/>
    <w:p>
      <w:r>
        <w:rPr>
          <w:i/>
          <w:sz w:val="22"/>
        </w:rPr>
        <w:t>[步骤2] 根据 models.py 中的数据模型类，列出所有实体及其属性：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</w:tcPr>
          <w:p>
            <w:r>
              <w:rPr>
                <w:b/>
              </w:rPr>
              <w:t>实体名</w:t>
            </w:r>
          </w:p>
        </w:tc>
        <w:tc>
          <w:tcPr>
            <w:tcW w:type="dxa" w:w="2257"/>
          </w:tcPr>
          <w:p>
            <w:r>
              <w:rPr>
                <w:b/>
              </w:rPr>
              <w:t>属性列表</w:t>
            </w:r>
          </w:p>
        </w:tc>
        <w:tc>
          <w:tcPr>
            <w:tcW w:type="dxa" w:w="2257"/>
          </w:tcPr>
          <w:p>
            <w:r>
              <w:rPr>
                <w:b/>
              </w:rPr>
              <w:t>主键</w:t>
            </w:r>
          </w:p>
        </w:tc>
        <w:tc>
          <w:tcPr>
            <w:tcW w:type="dxa" w:w="2257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257"/>
          </w:tcPr>
          <w:p>
            <w:r>
              <w:t>Student</w:t>
            </w:r>
          </w:p>
        </w:tc>
        <w:tc>
          <w:tcPr>
            <w:tcW w:type="dxa" w:w="2257"/>
          </w:tcPr>
          <w:p>
            <w:r>
              <w:t>student_id, name, gender, age, major, phone</w:t>
            </w:r>
          </w:p>
        </w:tc>
        <w:tc>
          <w:tcPr>
            <w:tcW w:type="dxa" w:w="2257"/>
          </w:tcPr>
          <w:p>
            <w:r>
              <w:t>student_id</w:t>
            </w:r>
          </w:p>
        </w:tc>
        <w:tc>
          <w:tcPr>
            <w:tcW w:type="dxa" w:w="2257"/>
          </w:tcPr>
          <w:p>
            <w:r>
              <w:t>学生信息</w:t>
            </w:r>
          </w:p>
        </w:tc>
      </w:tr>
      <w:tr>
        <w:tc>
          <w:tcPr>
            <w:tcW w:type="dxa" w:w="2257"/>
          </w:tcPr>
          <w:p>
            <w:r>
              <w:t>Teacher</w:t>
            </w:r>
          </w:p>
        </w:tc>
        <w:tc>
          <w:tcPr>
            <w:tcW w:type="dxa" w:w="2257"/>
          </w:tcPr>
          <w:p>
            <w:r>
              <w:t>teacher_id, name, gender, age, title, phone</w:t>
            </w:r>
          </w:p>
        </w:tc>
        <w:tc>
          <w:tcPr>
            <w:tcW w:type="dxa" w:w="2257"/>
          </w:tcPr>
          <w:p>
            <w:r>
              <w:t>teacher_id</w:t>
            </w:r>
          </w:p>
        </w:tc>
        <w:tc>
          <w:tcPr>
            <w:tcW w:type="dxa" w:w="2257"/>
          </w:tcPr>
          <w:p>
            <w:r>
              <w:t>教师信息</w:t>
            </w:r>
          </w:p>
        </w:tc>
      </w:tr>
      <w:tr>
        <w:tc>
          <w:tcPr>
            <w:tcW w:type="dxa" w:w="2257"/>
          </w:tcPr>
          <w:p>
            <w:r>
              <w:t>Course</w:t>
            </w:r>
          </w:p>
        </w:tc>
        <w:tc>
          <w:tcPr>
            <w:tcW w:type="dxa" w:w="2257"/>
          </w:tcPr>
          <w:p>
            <w:r>
              <w:t>course_id, course_name, teacher_id, credit</w:t>
            </w:r>
          </w:p>
        </w:tc>
        <w:tc>
          <w:tcPr>
            <w:tcW w:type="dxa" w:w="2257"/>
          </w:tcPr>
          <w:p>
            <w:r>
              <w:t>course_id</w:t>
            </w:r>
          </w:p>
        </w:tc>
        <w:tc>
          <w:tcPr>
            <w:tcW w:type="dxa" w:w="2257"/>
          </w:tcPr>
          <w:p>
            <w:r>
              <w:t>课程信息</w:t>
            </w:r>
          </w:p>
        </w:tc>
      </w:tr>
      <w:tr>
        <w:tc>
          <w:tcPr>
            <w:tcW w:type="dxa" w:w="2257"/>
          </w:tcPr>
          <w:p>
            <w:r>
              <w:t>SC</w:t>
            </w:r>
          </w:p>
        </w:tc>
        <w:tc>
          <w:tcPr>
            <w:tcW w:type="dxa" w:w="2257"/>
          </w:tcPr>
          <w:p>
            <w:r>
              <w:t>id, student_id, course_id, semester, score</w:t>
            </w:r>
          </w:p>
        </w:tc>
        <w:tc>
          <w:tcPr>
            <w:tcW w:type="dxa" w:w="2257"/>
          </w:tcPr>
          <w:p>
            <w:r>
              <w:t>id</w:t>
            </w:r>
          </w:p>
        </w:tc>
        <w:tc>
          <w:tcPr>
            <w:tcW w:type="dxa" w:w="2257"/>
          </w:tcPr>
          <w:p>
            <w:r>
              <w:t>选课记录</w:t>
            </w:r>
          </w:p>
        </w:tc>
      </w:tr>
    </w:tbl>
    <w:p/>
    <w:p>
      <w:pPr>
        <w:pStyle w:val="Heading2"/>
      </w:pPr>
      <w:r>
        <w:t>1.4 业务需求分析</w:t>
      </w:r>
    </w:p>
    <w:p>
      <w:r>
        <w:rPr>
          <w:i/>
          <w:sz w:val="22"/>
        </w:rPr>
        <w:t>[指示] 描述系统的核心业务流程，包括业务流程中的数据流动和约束条件。</w:t>
      </w:r>
    </w:p>
    <w:p/>
    <w:p>
      <w:r>
        <w:rPr>
          <w:i/>
          <w:sz w:val="22"/>
        </w:rPr>
        <w:t>[步骤3] 根据 main.py 的业务逻辑，绘制以下业务流程：</w:t>
      </w:r>
    </w:p>
    <w:p>
      <w:r>
        <w:t>【业务流程1】学生选课流程</w:t>
      </w:r>
    </w:p>
    <w:p>
      <w:pPr>
        <w:ind w:left="432"/>
      </w:pPr>
      <w:r>
        <w:t>1. 学生查询可选课程列表</w:t>
      </w:r>
    </w:p>
    <w:p>
      <w:pPr>
        <w:ind w:left="432"/>
      </w:pPr>
      <w:r>
        <w:t>2. 学生选择一门课程</w:t>
      </w:r>
    </w:p>
    <w:p>
      <w:pPr>
        <w:ind w:left="432"/>
      </w:pPr>
      <w:r>
        <w:t>3. 系统检查：学生是否存在、课程是否存在、是否已选修、学期是否有效</w:t>
      </w:r>
    </w:p>
    <w:p>
      <w:pPr>
        <w:ind w:left="432"/>
      </w:pPr>
      <w:r>
        <w:t>4. 系统插入选课记录（sc表）</w:t>
      </w:r>
    </w:p>
    <w:p>
      <w:pPr>
        <w:ind w:left="432"/>
      </w:pPr>
      <w:r>
        <w:t>5. 成功提示或错误提示</w:t>
      </w:r>
    </w:p>
    <w:p/>
    <w:p>
      <w:r>
        <w:t>【业务流程2】录入成绩流程</w:t>
      </w:r>
    </w:p>
    <w:p>
      <w:pPr>
        <w:ind w:left="432"/>
      </w:pPr>
      <w:r>
        <w:t>1. 教师输入学号、课程号、学期</w:t>
      </w:r>
    </w:p>
    <w:p>
      <w:pPr>
        <w:ind w:left="432"/>
      </w:pPr>
      <w:r>
        <w:t>2. 系统查找对应的选课记录</w:t>
      </w:r>
    </w:p>
    <w:p>
      <w:pPr>
        <w:ind w:left="432"/>
      </w:pPr>
      <w:r>
        <w:t>3. 若不存在，返回错误</w:t>
      </w:r>
    </w:p>
    <w:p>
      <w:pPr>
        <w:ind w:left="432"/>
      </w:pPr>
      <w:r>
        <w:t>4. 若存在，输入成绩（0-100）</w:t>
      </w:r>
    </w:p>
    <w:p>
      <w:pPr>
        <w:ind w:left="432"/>
      </w:pPr>
      <w:r>
        <w:t>5. 系统更新sc表中的score字段</w:t>
      </w:r>
    </w:p>
    <w:p>
      <w:pPr>
        <w:ind w:left="432"/>
      </w:pPr>
      <w:r>
        <w:t>6. 成功提示</w:t>
      </w:r>
    </w:p>
    <w:p/>
    <w:p>
      <w:r>
        <w:t>【业务流程3】删除教师流程</w:t>
      </w:r>
    </w:p>
    <w:p>
      <w:pPr>
        <w:ind w:left="432"/>
      </w:pPr>
      <w:r>
        <w:t>1. 管理员输入教师编号</w:t>
      </w:r>
    </w:p>
    <w:p>
      <w:pPr>
        <w:ind w:left="432"/>
      </w:pPr>
      <w:r>
        <w:t>2. 系统检查教师是否存在</w:t>
      </w:r>
    </w:p>
    <w:p>
      <w:pPr>
        <w:ind w:left="432"/>
      </w:pPr>
      <w:r>
        <w:t>3. 若存在，根据外键约束CASCADE，级联删除该教师的所有课程</w:t>
      </w:r>
    </w:p>
    <w:p>
      <w:pPr>
        <w:ind w:left="432"/>
      </w:pPr>
      <w:r>
        <w:t>4. 课程删除后，若有学生已选修这些课程，根据RESTRICT约束阻止删除</w:t>
      </w:r>
    </w:p>
    <w:p>
      <w:pPr>
        <w:ind w:left="432"/>
      </w:pPr>
      <w:r>
        <w:t>5. 若删除成功，确认提示</w:t>
      </w:r>
    </w:p>
    <w:p/>
    <w:p>
      <w:r>
        <w:rPr>
          <w:i/>
          <w:sz w:val="22"/>
        </w:rPr>
        <w:t>[步骤4] 列出所有业务规则：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</w:tcPr>
          <w:p>
            <w:r>
              <w:rPr>
                <w:b/>
              </w:rPr>
              <w:t>规则编号</w:t>
            </w:r>
          </w:p>
        </w:tc>
        <w:tc>
          <w:tcPr>
            <w:tcW w:type="dxa" w:w="2257"/>
          </w:tcPr>
          <w:p>
            <w:r>
              <w:rPr>
                <w:b/>
              </w:rPr>
              <w:t>业务规则描述</w:t>
            </w:r>
          </w:p>
        </w:tc>
        <w:tc>
          <w:tcPr>
            <w:tcW w:type="dxa" w:w="2257"/>
          </w:tcPr>
          <w:p>
            <w:r>
              <w:rPr>
                <w:b/>
              </w:rPr>
              <w:t>实现方式</w:t>
            </w:r>
          </w:p>
        </w:tc>
        <w:tc>
          <w:tcPr>
            <w:tcW w:type="dxa" w:w="2257"/>
          </w:tcPr>
          <w:p>
            <w:r>
              <w:rPr>
                <w:b/>
              </w:rPr>
              <w:t>违反时处理</w:t>
            </w:r>
          </w:p>
        </w:tc>
      </w:tr>
      <w:tr>
        <w:tc>
          <w:tcPr>
            <w:tcW w:type="dxa" w:w="2257"/>
          </w:tcPr>
          <w:p>
            <w:r>
              <w:t>BR1</w:t>
            </w:r>
          </w:p>
        </w:tc>
        <w:tc>
          <w:tcPr>
            <w:tcW w:type="dxa" w:w="2257"/>
          </w:tcPr>
          <w:p>
            <w:r>
              <w:t>同一学生同一学期不能重复选修同一门课程</w:t>
            </w:r>
          </w:p>
        </w:tc>
        <w:tc>
          <w:tcPr>
            <w:tcW w:type="dxa" w:w="2257"/>
          </w:tcPr>
          <w:p>
            <w:r>
              <w:t>唯一约束 UNIQUE(student_id, course_id, semester)</w:t>
            </w:r>
          </w:p>
        </w:tc>
        <w:tc>
          <w:tcPr>
            <w:tcW w:type="dxa" w:w="2257"/>
          </w:tcPr>
          <w:p>
            <w:r>
              <w:t>报错：Duplicate entry</w:t>
            </w:r>
          </w:p>
        </w:tc>
      </w:tr>
      <w:tr>
        <w:tc>
          <w:tcPr>
            <w:tcW w:type="dxa" w:w="2257"/>
          </w:tcPr>
          <w:p>
            <w:r>
              <w:t>BR2</w:t>
            </w:r>
          </w:p>
        </w:tc>
        <w:tc>
          <w:tcPr>
            <w:tcW w:type="dxa" w:w="2257"/>
          </w:tcPr>
          <w:p>
            <w:r>
              <w:t>成绩必须在0-100之间</w:t>
            </w:r>
          </w:p>
        </w:tc>
        <w:tc>
          <w:tcPr>
            <w:tcW w:type="dxa" w:w="2257"/>
          </w:tcPr>
          <w:p>
            <w:r>
              <w:t>BEFORE INSERT/UPDATE触发器 trg_before_sc_score_check</w:t>
            </w:r>
          </w:p>
        </w:tc>
        <w:tc>
          <w:tcPr>
            <w:tcW w:type="dxa" w:w="2257"/>
          </w:tcPr>
          <w:p>
            <w:r>
              <w:t>报错：成绩必须在 0~100 之间</w:t>
            </w:r>
          </w:p>
        </w:tc>
      </w:tr>
      <w:tr>
        <w:tc>
          <w:tcPr>
            <w:tcW w:type="dxa" w:w="2257"/>
          </w:tcPr>
          <w:p>
            <w:r>
              <w:t>BR3</w:t>
            </w:r>
          </w:p>
        </w:tc>
        <w:tc>
          <w:tcPr>
            <w:tcW w:type="dxa" w:w="2257"/>
          </w:tcPr>
          <w:p>
            <w:r>
              <w:t>删除学生时自动删除其选课记录</w:t>
            </w:r>
          </w:p>
        </w:tc>
        <w:tc>
          <w:tcPr>
            <w:tcW w:type="dxa" w:w="2257"/>
          </w:tcPr>
          <w:p>
            <w:r>
              <w:t>外键约束 ON DELETE CASCADE</w:t>
            </w:r>
          </w:p>
        </w:tc>
        <w:tc>
          <w:tcPr>
            <w:tcW w:type="dxa" w:w="2257"/>
          </w:tcPr>
          <w:p>
            <w:r>
              <w:t>自动级联删除</w:t>
            </w:r>
          </w:p>
        </w:tc>
      </w:tr>
      <w:tr>
        <w:tc>
          <w:tcPr>
            <w:tcW w:type="dxa" w:w="2257"/>
          </w:tcPr>
          <w:p>
            <w:r>
              <w:t>BR4</w:t>
            </w:r>
          </w:p>
        </w:tc>
        <w:tc>
          <w:tcPr>
            <w:tcW w:type="dxa" w:w="2257"/>
          </w:tcPr>
          <w:p>
            <w:r>
              <w:t>删除课程时检查是否有学生已选修</w:t>
            </w:r>
          </w:p>
        </w:tc>
        <w:tc>
          <w:tcPr>
            <w:tcW w:type="dxa" w:w="2257"/>
          </w:tcPr>
          <w:p>
            <w:r>
              <w:t>外键约束 ON DELETE RESTRICT</w:t>
            </w:r>
          </w:p>
        </w:tc>
        <w:tc>
          <w:tcPr>
            <w:tcW w:type="dxa" w:w="2257"/>
          </w:tcPr>
          <w:p>
            <w:r>
              <w:t>报错：该课程已有学生选修</w:t>
            </w:r>
          </w:p>
        </w:tc>
      </w:tr>
      <w:tr>
        <w:tc>
          <w:tcPr>
            <w:tcW w:type="dxa" w:w="2257"/>
          </w:tcPr>
          <w:p>
            <w:r>
              <w:t>BR5</w:t>
            </w:r>
          </w:p>
        </w:tc>
        <w:tc>
          <w:tcPr>
            <w:tcW w:type="dxa" w:w="2257"/>
          </w:tcPr>
          <w:p>
            <w:r>
              <w:t>删除教师时自动删除其教授的课程</w:t>
            </w:r>
          </w:p>
        </w:tc>
        <w:tc>
          <w:tcPr>
            <w:tcW w:type="dxa" w:w="2257"/>
          </w:tcPr>
          <w:p>
            <w:r>
              <w:t>外键约束 ON DELETE CASCADE</w:t>
            </w:r>
          </w:p>
        </w:tc>
        <w:tc>
          <w:tcPr>
            <w:tcW w:type="dxa" w:w="2257"/>
          </w:tcPr>
          <w:p>
            <w:r>
              <w:t>自动级联删除</w:t>
            </w:r>
          </w:p>
        </w:tc>
      </w:tr>
      <w:tr>
        <w:tc>
          <w:tcPr>
            <w:tcW w:type="dxa" w:w="2257"/>
          </w:tcPr>
          <w:p>
            <w:r>
              <w:t>BR6</w:t>
            </w:r>
          </w:p>
        </w:tc>
        <w:tc>
          <w:tcPr>
            <w:tcW w:type="dxa" w:w="2257"/>
          </w:tcPr>
          <w:p>
            <w:r>
              <w:t>课程必须有授课教师</w:t>
            </w:r>
          </w:p>
        </w:tc>
        <w:tc>
          <w:tcPr>
            <w:tcW w:type="dxa" w:w="2257"/>
          </w:tcPr>
          <w:p>
            <w:r>
              <w:t>外键约束 NOT NULL</w:t>
            </w:r>
          </w:p>
        </w:tc>
        <w:tc>
          <w:tcPr>
            <w:tcW w:type="dxa" w:w="2257"/>
          </w:tcPr>
          <w:p>
            <w:r>
              <w:t>无法添加无教师课程</w:t>
            </w:r>
          </w:p>
        </w:tc>
      </w:tr>
      <w:tr>
        <w:tc>
          <w:tcPr>
            <w:tcW w:type="dxa" w:w="2257"/>
          </w:tcPr>
          <w:p>
            <w:r>
              <w:t>BR7</w:t>
            </w:r>
          </w:p>
        </w:tc>
        <w:tc>
          <w:tcPr>
            <w:tcW w:type="dxa" w:w="2257"/>
          </w:tcPr>
          <w:p>
            <w:r>
              <w:t>学生年龄必须在1-149之间</w:t>
            </w:r>
          </w:p>
        </w:tc>
        <w:tc>
          <w:tcPr>
            <w:tcW w:type="dxa" w:w="2257"/>
          </w:tcPr>
          <w:p>
            <w:r>
              <w:t>CHECK约束 age &gt; 0 AND age &lt; 150</w:t>
            </w:r>
          </w:p>
        </w:tc>
        <w:tc>
          <w:tcPr>
            <w:tcW w:type="dxa" w:w="2257"/>
          </w:tcPr>
          <w:p>
            <w:r>
              <w:t>报错：年龄需要在 1-150 之间</w:t>
            </w:r>
          </w:p>
        </w:tc>
      </w:tr>
    </w:tbl>
    <w:p>
      <w:r>
        <w:br w:type="page"/>
      </w:r>
    </w:p>
    <w:p>
      <w:pPr>
        <w:pStyle w:val="Heading1"/>
      </w:pPr>
      <w:r>
        <w:t>二、概念结构设计</w:t>
      </w:r>
    </w:p>
    <w:p>
      <w:pPr>
        <w:pStyle w:val="Heading2"/>
      </w:pPr>
      <w:r>
        <w:t>2.1 E-R图设计</w:t>
      </w:r>
    </w:p>
    <w:p>
      <w:r>
        <w:rPr>
          <w:i/>
          <w:sz w:val="22"/>
        </w:rPr>
        <w:t>[指示] 根据需求分析结果，设计系统的E-R图（实体-关系图）。</w:t>
      </w:r>
    </w:p>
    <w:p/>
    <w:p>
      <w:r>
        <w:rPr>
          <w:i/>
          <w:sz w:val="22"/>
        </w:rPr>
        <w:t>[步骤5] 识别所有实体及其属性（已在上一步完成），然后绘制E-R图。</w:t>
      </w:r>
    </w:p>
    <w:p/>
    <w:p>
      <w:r>
        <w:rPr>
          <w:i/>
          <w:sz w:val="22"/>
        </w:rPr>
        <w:t>[步骤6] 识别实体之间的关系：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6"/>
        <w:gridCol w:w="1806"/>
        <w:gridCol w:w="1806"/>
        <w:gridCol w:w="1806"/>
        <w:gridCol w:w="1806"/>
      </w:tblGrid>
      <w:tr>
        <w:tc>
          <w:tcPr>
            <w:tcW w:type="dxa" w:w="1806"/>
          </w:tcPr>
          <w:p>
            <w:r>
              <w:rPr>
                <w:b/>
              </w:rPr>
              <w:t>关系名称</w:t>
            </w:r>
          </w:p>
        </w:tc>
        <w:tc>
          <w:tcPr>
            <w:tcW w:type="dxa" w:w="1806"/>
          </w:tcPr>
          <w:p>
            <w:r>
              <w:rPr>
                <w:b/>
              </w:rPr>
              <w:t>参与实体1</w:t>
            </w:r>
          </w:p>
        </w:tc>
        <w:tc>
          <w:tcPr>
            <w:tcW w:type="dxa" w:w="1806"/>
          </w:tcPr>
          <w:p>
            <w:r>
              <w:rPr>
                <w:b/>
              </w:rPr>
              <w:t>参与实体2</w:t>
            </w:r>
          </w:p>
        </w:tc>
        <w:tc>
          <w:tcPr>
            <w:tcW w:type="dxa" w:w="1806"/>
          </w:tcPr>
          <w:p>
            <w:r>
              <w:rPr>
                <w:b/>
              </w:rPr>
              <w:t>基数</w:t>
            </w:r>
          </w:p>
        </w:tc>
        <w:tc>
          <w:tcPr>
            <w:tcW w:type="dxa" w:w="1806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1806"/>
          </w:tcPr>
          <w:p>
            <w:r>
              <w:t>选修</w:t>
            </w:r>
          </w:p>
        </w:tc>
        <w:tc>
          <w:tcPr>
            <w:tcW w:type="dxa" w:w="1806"/>
          </w:tcPr>
          <w:p>
            <w:r>
              <w:t>Students</w:t>
            </w:r>
          </w:p>
        </w:tc>
        <w:tc>
          <w:tcPr>
            <w:tcW w:type="dxa" w:w="1806"/>
          </w:tcPr>
          <w:p>
            <w:r>
              <w:t>SC</w:t>
            </w:r>
          </w:p>
        </w:tc>
        <w:tc>
          <w:tcPr>
            <w:tcW w:type="dxa" w:w="1806"/>
          </w:tcPr>
          <w:p>
            <w:r>
              <w:t>1:N</w:t>
            </w:r>
          </w:p>
        </w:tc>
        <w:tc>
          <w:tcPr>
            <w:tcW w:type="dxa" w:w="1806"/>
          </w:tcPr>
          <w:p>
            <w:r>
              <w:t>一个学生可以选修多门课程</w:t>
            </w:r>
          </w:p>
        </w:tc>
      </w:tr>
      <w:tr>
        <w:tc>
          <w:tcPr>
            <w:tcW w:type="dxa" w:w="1806"/>
          </w:tcPr>
          <w:p>
            <w:r>
              <w:t>被选修</w:t>
            </w:r>
          </w:p>
        </w:tc>
        <w:tc>
          <w:tcPr>
            <w:tcW w:type="dxa" w:w="1806"/>
          </w:tcPr>
          <w:p>
            <w:r>
              <w:t>Course</w:t>
            </w:r>
          </w:p>
        </w:tc>
        <w:tc>
          <w:tcPr>
            <w:tcW w:type="dxa" w:w="1806"/>
          </w:tcPr>
          <w:p>
            <w:r>
              <w:t>SC</w:t>
            </w:r>
          </w:p>
        </w:tc>
        <w:tc>
          <w:tcPr>
            <w:tcW w:type="dxa" w:w="1806"/>
          </w:tcPr>
          <w:p>
            <w:r>
              <w:t>1:N</w:t>
            </w:r>
          </w:p>
        </w:tc>
        <w:tc>
          <w:tcPr>
            <w:tcW w:type="dxa" w:w="1806"/>
          </w:tcPr>
          <w:p>
            <w:r>
              <w:t>一门课程可以被多个学生选修</w:t>
            </w:r>
          </w:p>
        </w:tc>
      </w:tr>
      <w:tr>
        <w:tc>
          <w:tcPr>
            <w:tcW w:type="dxa" w:w="1806"/>
          </w:tcPr>
          <w:p>
            <w:r>
              <w:t>授课</w:t>
            </w:r>
          </w:p>
        </w:tc>
        <w:tc>
          <w:tcPr>
            <w:tcW w:type="dxa" w:w="1806"/>
          </w:tcPr>
          <w:p>
            <w:r>
              <w:t>Teacher</w:t>
            </w:r>
          </w:p>
        </w:tc>
        <w:tc>
          <w:tcPr>
            <w:tcW w:type="dxa" w:w="1806"/>
          </w:tcPr>
          <w:p>
            <w:r>
              <w:t>Course</w:t>
            </w:r>
          </w:p>
        </w:tc>
        <w:tc>
          <w:tcPr>
            <w:tcW w:type="dxa" w:w="1806"/>
          </w:tcPr>
          <w:p>
            <w:r>
              <w:t>1:N</w:t>
            </w:r>
          </w:p>
        </w:tc>
        <w:tc>
          <w:tcPr>
            <w:tcW w:type="dxa" w:w="1806"/>
          </w:tcPr>
          <w:p>
            <w:r>
              <w:t>一个教师可以教授多门课程</w:t>
            </w:r>
          </w:p>
        </w:tc>
      </w:tr>
    </w:tbl>
    <w:p/>
    <w:p>
      <w:r>
        <w:rPr>
          <w:i/>
          <w:sz w:val="22"/>
        </w:rPr>
        <w:t>[步骤7] 绘制完整的E-R图（可使用图形工具或手绘后拍照插入）：</w:t>
      </w:r>
    </w:p>
    <w:p>
      <w:r>
        <w:t>【E-R图绘制说明】</w:t>
      </w:r>
    </w:p>
    <w:p>
      <w:pPr>
        <w:ind w:left="432"/>
      </w:pPr>
      <w:r>
        <w:t>• 使用矩形表示实体，椭圆表示属性，菱形表示关系</w:t>
      </w:r>
    </w:p>
    <w:p>
      <w:pPr>
        <w:ind w:left="432"/>
      </w:pPr>
      <w:r>
        <w:t>• 标注主键属性（下方加下划线）</w:t>
      </w:r>
    </w:p>
    <w:p>
      <w:pPr>
        <w:ind w:left="432"/>
      </w:pPr>
      <w:r>
        <w:t>• 标注外键属性（用FK标识）</w:t>
      </w:r>
    </w:p>
    <w:p>
      <w:pPr>
        <w:ind w:left="432"/>
      </w:pPr>
      <w:r>
        <w:t>• 标注关系的基数（1:N或M:N）</w:t>
      </w:r>
    </w:p>
    <w:p>
      <w:pPr>
        <w:ind w:left="432"/>
      </w:pPr>
      <w:r>
        <w:t>• 确保四个实体（Students, Teacher, Course, SC）的属性完整</w:t>
      </w:r>
    </w:p>
    <w:p>
      <w:pPr>
        <w:ind w:left="432"/>
      </w:pPr>
      <w:r>
        <w:t>• 标注所有外键关系及其参照完整性约束</w:t>
      </w:r>
    </w:p>
    <w:p/>
    <w:p>
      <w:pPr>
        <w:pStyle w:val="Heading2"/>
      </w:pPr>
      <w:r>
        <w:t>2.2 E-R图说明</w:t>
      </w:r>
    </w:p>
    <w:p>
      <w:r>
        <w:rPr>
          <w:i/>
          <w:sz w:val="22"/>
        </w:rPr>
        <w:t>[步骤8] 编写E-R图设计说明：</w:t>
      </w:r>
    </w:p>
    <w:p>
      <w:r>
        <w:t>【实体说明】</w:t>
      </w:r>
    </w:p>
    <w:p>
      <w:pPr>
        <w:ind w:left="432"/>
      </w:pPr>
      <w:r>
        <w:t>• Students实体：包含学生基本信息，student_id为主键</w:t>
      </w:r>
    </w:p>
    <w:p>
      <w:pPr>
        <w:ind w:left="432"/>
      </w:pPr>
      <w:r>
        <w:t>• Teacher实体：包含教师基本信息，teacher_id为主键</w:t>
      </w:r>
    </w:p>
    <w:p>
      <w:pPr>
        <w:ind w:left="432"/>
      </w:pPr>
      <w:r>
        <w:t>• Course实体：包含课程信息，course_id为主键，teacher_id为外键</w:t>
      </w:r>
    </w:p>
    <w:p>
      <w:pPr>
        <w:ind w:left="432"/>
      </w:pPr>
      <w:r>
        <w:t>• SC实体：选课记录关联表，id为主键，student_id和course_id为外键</w:t>
      </w:r>
    </w:p>
    <w:p/>
    <w:p>
      <w:pPr>
        <w:ind w:left="432"/>
      </w:pPr>
      <w:r>
        <w:t>• 实体间的导航关系：学生→选课→课程←教师</w:t>
      </w:r>
    </w:p>
    <w:p>
      <w:r>
        <w:br w:type="page"/>
      </w:r>
    </w:p>
    <w:p>
      <w:pPr>
        <w:pStyle w:val="Heading1"/>
      </w:pPr>
      <w:r>
        <w:t>三、逻辑结构设计</w:t>
      </w:r>
    </w:p>
    <w:p>
      <w:pPr>
        <w:pStyle w:val="Heading2"/>
      </w:pPr>
      <w:r>
        <w:t>3.1 E-R图到关系模式的转换</w:t>
      </w:r>
    </w:p>
    <w:p>
      <w:r>
        <w:rPr>
          <w:i/>
          <w:sz w:val="22"/>
        </w:rPr>
        <w:t>[指示] 将E-R图转换为关系模型（表结构）。</w:t>
      </w:r>
    </w:p>
    <w:p/>
    <w:p>
      <w:r>
        <w:rPr>
          <w:i/>
          <w:sz w:val="22"/>
        </w:rPr>
        <w:t>[步骤9] 将每个实体转换为关系模式（表）：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</w:tcPr>
          <w:p>
            <w:r>
              <w:rPr>
                <w:b/>
              </w:rPr>
              <w:t>原实体</w:t>
            </w:r>
          </w:p>
        </w:tc>
        <w:tc>
          <w:tcPr>
            <w:tcW w:type="dxa" w:w="2257"/>
          </w:tcPr>
          <w:p>
            <w:r>
              <w:rPr>
                <w:b/>
              </w:rPr>
              <w:t>转换后的关系模式</w:t>
            </w:r>
          </w:p>
        </w:tc>
        <w:tc>
          <w:tcPr>
            <w:tcW w:type="dxa" w:w="2257"/>
          </w:tcPr>
          <w:p>
            <w:r>
              <w:rPr>
                <w:b/>
              </w:rPr>
              <w:t>主键</w:t>
            </w:r>
          </w:p>
        </w:tc>
        <w:tc>
          <w:tcPr>
            <w:tcW w:type="dxa" w:w="2257"/>
          </w:tcPr>
          <w:p>
            <w:r>
              <w:rPr>
                <w:b/>
              </w:rPr>
              <w:t>外键</w:t>
            </w:r>
          </w:p>
        </w:tc>
      </w:tr>
      <w:tr>
        <w:tc>
          <w:tcPr>
            <w:tcW w:type="dxa" w:w="2257"/>
          </w:tcPr>
          <w:p>
            <w:r>
              <w:t>Students</w:t>
            </w:r>
          </w:p>
        </w:tc>
        <w:tc>
          <w:tcPr>
            <w:tcW w:type="dxa" w:w="2257"/>
          </w:tcPr>
          <w:p>
            <w:r>
              <w:t>students(student_id, name, gender, age, major, phone, created_at, updated_at)</w:t>
            </w:r>
          </w:p>
        </w:tc>
        <w:tc>
          <w:tcPr>
            <w:tcW w:type="dxa" w:w="2257"/>
          </w:tcPr>
          <w:p>
            <w:r>
              <w:t>student_id</w:t>
            </w:r>
          </w:p>
        </w:tc>
        <w:tc>
          <w:tcPr>
            <w:tcW w:type="dxa" w:w="2257"/>
          </w:tcPr>
          <w:p>
            <w:r>
              <w:t>无</w:t>
            </w:r>
          </w:p>
        </w:tc>
      </w:tr>
      <w:tr>
        <w:tc>
          <w:tcPr>
            <w:tcW w:type="dxa" w:w="2257"/>
          </w:tcPr>
          <w:p>
            <w:r>
              <w:t>Teacher</w:t>
            </w:r>
          </w:p>
        </w:tc>
        <w:tc>
          <w:tcPr>
            <w:tcW w:type="dxa" w:w="2257"/>
          </w:tcPr>
          <w:p>
            <w:r>
              <w:t>teacher(teacher_id, name, gender, age, title, phone, created_at, updated_at)</w:t>
            </w:r>
          </w:p>
        </w:tc>
        <w:tc>
          <w:tcPr>
            <w:tcW w:type="dxa" w:w="2257"/>
          </w:tcPr>
          <w:p>
            <w:r>
              <w:t>teacher_id</w:t>
            </w:r>
          </w:p>
        </w:tc>
        <w:tc>
          <w:tcPr>
            <w:tcW w:type="dxa" w:w="2257"/>
          </w:tcPr>
          <w:p>
            <w:r>
              <w:t>无</w:t>
            </w:r>
          </w:p>
        </w:tc>
      </w:tr>
      <w:tr>
        <w:tc>
          <w:tcPr>
            <w:tcW w:type="dxa" w:w="2257"/>
          </w:tcPr>
          <w:p>
            <w:r>
              <w:t>Course</w:t>
            </w:r>
          </w:p>
        </w:tc>
        <w:tc>
          <w:tcPr>
            <w:tcW w:type="dxa" w:w="2257"/>
          </w:tcPr>
          <w:p>
            <w:r>
              <w:t>course(course_id, course_name, teacher_id, credit, created_at)</w:t>
            </w:r>
          </w:p>
        </w:tc>
        <w:tc>
          <w:tcPr>
            <w:tcW w:type="dxa" w:w="2257"/>
          </w:tcPr>
          <w:p>
            <w:r>
              <w:t>course_id</w:t>
            </w:r>
          </w:p>
        </w:tc>
        <w:tc>
          <w:tcPr>
            <w:tcW w:type="dxa" w:w="2257"/>
          </w:tcPr>
          <w:p>
            <w:r>
              <w:t>teacher_id→teacher</w:t>
            </w:r>
          </w:p>
        </w:tc>
      </w:tr>
      <w:tr>
        <w:tc>
          <w:tcPr>
            <w:tcW w:type="dxa" w:w="2257"/>
          </w:tcPr>
          <w:p>
            <w:r>
              <w:t>SC</w:t>
            </w:r>
          </w:p>
        </w:tc>
        <w:tc>
          <w:tcPr>
            <w:tcW w:type="dxa" w:w="2257"/>
          </w:tcPr>
          <w:p>
            <w:r>
              <w:t>sc(id, student_id, course_id, semester, score, created_at)</w:t>
            </w:r>
          </w:p>
        </w:tc>
        <w:tc>
          <w:tcPr>
            <w:tcW w:type="dxa" w:w="2257"/>
          </w:tcPr>
          <w:p>
            <w:r>
              <w:t>id</w:t>
            </w:r>
          </w:p>
        </w:tc>
        <w:tc>
          <w:tcPr>
            <w:tcW w:type="dxa" w:w="2257"/>
          </w:tcPr>
          <w:p>
            <w:r>
              <w:t>student_id→students, course_id→course</w:t>
            </w:r>
          </w:p>
        </w:tc>
      </w:tr>
    </w:tbl>
    <w:p/>
    <w:p>
      <w:r>
        <w:rPr>
          <w:i/>
          <w:sz w:val="22"/>
        </w:rPr>
        <w:t>[步骤10] 将每个联系转换为关系模式或合并到相关表中：</w:t>
      </w:r>
    </w:p>
    <w:p>
      <w:r>
        <w:t>【选修联系（1:N）】→ 合并到SC表的student_id外键</w:t>
      </w:r>
    </w:p>
    <w:p>
      <w:r>
        <w:t>【被选修联系（1:N）】→ 合并到SC表的course_id外键</w:t>
      </w:r>
    </w:p>
    <w:p>
      <w:r>
        <w:t>【授课联系（1:N）】→ 合并到course表的teacher_id外键</w:t>
      </w:r>
    </w:p>
    <w:p/>
    <w:p>
      <w:pPr>
        <w:pStyle w:val="Heading2"/>
      </w:pPr>
      <w:r>
        <w:t>3.2 关系模式规范化</w:t>
      </w:r>
    </w:p>
    <w:p>
      <w:r>
        <w:rPr>
          <w:i/>
          <w:sz w:val="22"/>
        </w:rPr>
        <w:t>[指示] 检查关系模式是否满足范式要求（至少3NF）。</w:t>
      </w:r>
    </w:p>
    <w:p/>
    <w:p>
      <w:r>
        <w:rPr>
          <w:i/>
          <w:sz w:val="22"/>
        </w:rPr>
        <w:t>[步骤11] 分析每个表的规范化程度：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6"/>
        <w:gridCol w:w="1806"/>
        <w:gridCol w:w="1806"/>
        <w:gridCol w:w="1806"/>
        <w:gridCol w:w="1806"/>
      </w:tblGrid>
      <w:tr>
        <w:tc>
          <w:tcPr>
            <w:tcW w:type="dxa" w:w="1806"/>
          </w:tcPr>
          <w:p>
            <w:r>
              <w:rPr>
                <w:b/>
              </w:rPr>
              <w:t>表名</w:t>
            </w:r>
          </w:p>
        </w:tc>
        <w:tc>
          <w:tcPr>
            <w:tcW w:type="dxa" w:w="1806"/>
          </w:tcPr>
          <w:p>
            <w:r>
              <w:rPr>
                <w:b/>
              </w:rPr>
              <w:t>第一范式(1NF)</w:t>
            </w:r>
          </w:p>
        </w:tc>
        <w:tc>
          <w:tcPr>
            <w:tcW w:type="dxa" w:w="1806"/>
          </w:tcPr>
          <w:p>
            <w:r>
              <w:rPr>
                <w:b/>
              </w:rPr>
              <w:t>第二范式(2NF)</w:t>
            </w:r>
          </w:p>
        </w:tc>
        <w:tc>
          <w:tcPr>
            <w:tcW w:type="dxa" w:w="1806"/>
          </w:tcPr>
          <w:p>
            <w:r>
              <w:rPr>
                <w:b/>
              </w:rPr>
              <w:t>第三范式(3NF)</w:t>
            </w:r>
          </w:p>
        </w:tc>
        <w:tc>
          <w:tcPr>
            <w:tcW w:type="dxa" w:w="1806"/>
          </w:tcPr>
          <w:p>
            <w:r>
              <w:rPr>
                <w:b/>
              </w:rPr>
              <w:t>分析说明</w:t>
            </w:r>
          </w:p>
        </w:tc>
      </w:tr>
      <w:tr>
        <w:tc>
          <w:tcPr>
            <w:tcW w:type="dxa" w:w="1806"/>
          </w:tcPr>
          <w:p>
            <w:r>
              <w:t>students</w:t>
            </w:r>
          </w:p>
        </w:tc>
        <w:tc>
          <w:tcPr>
            <w:tcW w:type="dxa" w:w="1806"/>
          </w:tcPr>
          <w:p>
            <w:r>
              <w:t>√</w:t>
            </w:r>
          </w:p>
        </w:tc>
        <w:tc>
          <w:tcPr>
            <w:tcW w:type="dxa" w:w="1806"/>
          </w:tcPr>
          <w:p>
            <w:r>
              <w:t>√</w:t>
            </w:r>
          </w:p>
        </w:tc>
        <w:tc>
          <w:tcPr>
            <w:tcW w:type="dxa" w:w="1806"/>
          </w:tcPr>
          <w:p>
            <w:r>
              <w:t>√</w:t>
            </w:r>
          </w:p>
        </w:tc>
        <w:tc>
          <w:tcPr>
            <w:tcW w:type="dxa" w:w="1806"/>
          </w:tcPr>
          <w:p>
            <w:r>
              <w:t>所有属性原子性，不可分</w:t>
            </w:r>
          </w:p>
        </w:tc>
      </w:tr>
      <w:tr>
        <w:tc>
          <w:tcPr>
            <w:tcW w:type="dxa" w:w="1806"/>
          </w:tcPr>
          <w:p>
            <w:r>
              <w:t>teacher</w:t>
            </w:r>
          </w:p>
        </w:tc>
        <w:tc>
          <w:tcPr>
            <w:tcW w:type="dxa" w:w="1806"/>
          </w:tcPr>
          <w:p>
            <w:r>
              <w:t>√</w:t>
            </w:r>
          </w:p>
        </w:tc>
        <w:tc>
          <w:tcPr>
            <w:tcW w:type="dxa" w:w="1806"/>
          </w:tcPr>
          <w:p>
            <w:r>
              <w:t>√</w:t>
            </w:r>
          </w:p>
        </w:tc>
        <w:tc>
          <w:tcPr>
            <w:tcW w:type="dxa" w:w="1806"/>
          </w:tcPr>
          <w:p>
            <w:r>
              <w:t>√</w:t>
            </w:r>
          </w:p>
        </w:tc>
        <w:tc>
          <w:tcPr>
            <w:tcW w:type="dxa" w:w="1806"/>
          </w:tcPr>
          <w:p>
            <w:r>
              <w:t>所有属性原子性，不可分</w:t>
            </w:r>
          </w:p>
        </w:tc>
      </w:tr>
      <w:tr>
        <w:tc>
          <w:tcPr>
            <w:tcW w:type="dxa" w:w="1806"/>
          </w:tcPr>
          <w:p>
            <w:r>
              <w:t>course</w:t>
            </w:r>
          </w:p>
        </w:tc>
        <w:tc>
          <w:tcPr>
            <w:tcW w:type="dxa" w:w="1806"/>
          </w:tcPr>
          <w:p>
            <w:r>
              <w:t>√</w:t>
            </w:r>
          </w:p>
        </w:tc>
        <w:tc>
          <w:tcPr>
            <w:tcW w:type="dxa" w:w="1806"/>
          </w:tcPr>
          <w:p>
            <w:r>
              <w:t>√</w:t>
            </w:r>
          </w:p>
        </w:tc>
        <w:tc>
          <w:tcPr>
            <w:tcW w:type="dxa" w:w="1806"/>
          </w:tcPr>
          <w:p>
            <w:r>
              <w:t>√</w:t>
            </w:r>
          </w:p>
        </w:tc>
        <w:tc>
          <w:tcPr>
            <w:tcW w:type="dxa" w:w="1806"/>
          </w:tcPr>
          <w:p>
            <w:r>
              <w:t>所有属性原子性，非主属性对主键无传递依赖</w:t>
            </w:r>
          </w:p>
        </w:tc>
      </w:tr>
      <w:tr>
        <w:tc>
          <w:tcPr>
            <w:tcW w:type="dxa" w:w="1806"/>
          </w:tcPr>
          <w:p>
            <w:r>
              <w:t>sc</w:t>
            </w:r>
          </w:p>
        </w:tc>
        <w:tc>
          <w:tcPr>
            <w:tcW w:type="dxa" w:w="1806"/>
          </w:tcPr>
          <w:p>
            <w:r>
              <w:t>√</w:t>
            </w:r>
          </w:p>
        </w:tc>
        <w:tc>
          <w:tcPr>
            <w:tcW w:type="dxa" w:w="1806"/>
          </w:tcPr>
          <w:p>
            <w:r>
              <w:t>√</w:t>
            </w:r>
          </w:p>
        </w:tc>
        <w:tc>
          <w:tcPr>
            <w:tcW w:type="dxa" w:w="1806"/>
          </w:tcPr>
          <w:p>
            <w:r>
              <w:t>√</w:t>
            </w:r>
          </w:p>
        </w:tc>
        <w:tc>
          <w:tcPr>
            <w:tcW w:type="dxa" w:w="1806"/>
          </w:tcPr>
          <w:p>
            <w:r>
              <w:t>复合主键(id)，所有属性非主属性直接依赖主键</w:t>
            </w:r>
          </w:p>
        </w:tc>
      </w:tr>
    </w:tbl>
    <w:p/>
    <w:p>
      <w:pPr>
        <w:pStyle w:val="Heading2"/>
      </w:pPr>
      <w:r>
        <w:t>3.3 完整性约束设计</w:t>
      </w:r>
    </w:p>
    <w:p>
      <w:r>
        <w:rPr>
          <w:i/>
          <w:sz w:val="22"/>
        </w:rPr>
        <w:t>[指示] 定义所有完整性约束（主键、外键、唯一、CHECK等）。</w:t>
      </w:r>
    </w:p>
    <w:p/>
    <w:p>
      <w:r>
        <w:rPr>
          <w:i/>
          <w:sz w:val="22"/>
        </w:rPr>
        <w:t>[步骤12] 列出所有完整性约束：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</w:tcPr>
          <w:p>
            <w:r>
              <w:rPr>
                <w:b/>
              </w:rPr>
              <w:t>约束类型</w:t>
            </w:r>
          </w:p>
        </w:tc>
        <w:tc>
          <w:tcPr>
            <w:tcW w:type="dxa" w:w="2257"/>
          </w:tcPr>
          <w:p>
            <w:r>
              <w:rPr>
                <w:b/>
              </w:rPr>
              <w:t>表名</w:t>
            </w:r>
          </w:p>
        </w:tc>
        <w:tc>
          <w:tcPr>
            <w:tcW w:type="dxa" w:w="2257"/>
          </w:tcPr>
          <w:p>
            <w:r>
              <w:rPr>
                <w:b/>
              </w:rPr>
              <w:t>约束名称</w:t>
            </w:r>
          </w:p>
        </w:tc>
        <w:tc>
          <w:tcPr>
            <w:tcW w:type="dxa" w:w="2257"/>
          </w:tcPr>
          <w:p>
            <w:r>
              <w:rPr>
                <w:b/>
              </w:rPr>
              <w:t>约束内容</w:t>
            </w:r>
          </w:p>
        </w:tc>
      </w:tr>
      <w:tr>
        <w:tc>
          <w:tcPr>
            <w:tcW w:type="dxa" w:w="2257"/>
          </w:tcPr>
          <w:p>
            <w:r>
              <w:t>主键</w:t>
            </w:r>
          </w:p>
        </w:tc>
        <w:tc>
          <w:tcPr>
            <w:tcW w:type="dxa" w:w="2257"/>
          </w:tcPr>
          <w:p>
            <w:r>
              <w:t>students</w:t>
            </w:r>
          </w:p>
        </w:tc>
        <w:tc>
          <w:tcPr>
            <w:tcW w:type="dxa" w:w="2257"/>
          </w:tcPr>
          <w:p>
            <w:r>
              <w:t>PRIMARY</w:t>
            </w:r>
          </w:p>
        </w:tc>
        <w:tc>
          <w:tcPr>
            <w:tcW w:type="dxa" w:w="2257"/>
          </w:tcPr>
          <w:p>
            <w:r>
              <w:t>student_id</w:t>
            </w:r>
          </w:p>
        </w:tc>
      </w:tr>
      <w:tr>
        <w:tc>
          <w:tcPr>
            <w:tcW w:type="dxa" w:w="2257"/>
          </w:tcPr>
          <w:p>
            <w:r>
              <w:t>主键</w:t>
            </w:r>
          </w:p>
        </w:tc>
        <w:tc>
          <w:tcPr>
            <w:tcW w:type="dxa" w:w="2257"/>
          </w:tcPr>
          <w:p>
            <w:r>
              <w:t>teacher</w:t>
            </w:r>
          </w:p>
        </w:tc>
        <w:tc>
          <w:tcPr>
            <w:tcW w:type="dxa" w:w="2257"/>
          </w:tcPr>
          <w:p>
            <w:r>
              <w:t>PRIMARY</w:t>
            </w:r>
          </w:p>
        </w:tc>
        <w:tc>
          <w:tcPr>
            <w:tcW w:type="dxa" w:w="2257"/>
          </w:tcPr>
          <w:p>
            <w:r>
              <w:t>teacher_id</w:t>
            </w:r>
          </w:p>
        </w:tc>
      </w:tr>
      <w:tr>
        <w:tc>
          <w:tcPr>
            <w:tcW w:type="dxa" w:w="2257"/>
          </w:tcPr>
          <w:p>
            <w:r>
              <w:t>主键</w:t>
            </w:r>
          </w:p>
        </w:tc>
        <w:tc>
          <w:tcPr>
            <w:tcW w:type="dxa" w:w="2257"/>
          </w:tcPr>
          <w:p>
            <w:r>
              <w:t>course</w:t>
            </w:r>
          </w:p>
        </w:tc>
        <w:tc>
          <w:tcPr>
            <w:tcW w:type="dxa" w:w="2257"/>
          </w:tcPr>
          <w:p>
            <w:r>
              <w:t>PRIMARY</w:t>
            </w:r>
          </w:p>
        </w:tc>
        <w:tc>
          <w:tcPr>
            <w:tcW w:type="dxa" w:w="2257"/>
          </w:tcPr>
          <w:p>
            <w:r>
              <w:t>course_id</w:t>
            </w:r>
          </w:p>
        </w:tc>
      </w:tr>
      <w:tr>
        <w:tc>
          <w:tcPr>
            <w:tcW w:type="dxa" w:w="2257"/>
          </w:tcPr>
          <w:p>
            <w:r>
              <w:t>主键</w:t>
            </w:r>
          </w:p>
        </w:tc>
        <w:tc>
          <w:tcPr>
            <w:tcW w:type="dxa" w:w="2257"/>
          </w:tcPr>
          <w:p>
            <w:r>
              <w:t>sc</w:t>
            </w:r>
          </w:p>
        </w:tc>
        <w:tc>
          <w:tcPr>
            <w:tcW w:type="dxa" w:w="2257"/>
          </w:tcPr>
          <w:p>
            <w:r>
              <w:t>PRIMARY</w:t>
            </w:r>
          </w:p>
        </w:tc>
        <w:tc>
          <w:tcPr>
            <w:tcW w:type="dxa" w:w="2257"/>
          </w:tcPr>
          <w:p>
            <w:r>
              <w:t>id</w:t>
            </w:r>
          </w:p>
        </w:tc>
      </w:tr>
      <w:tr>
        <w:tc>
          <w:tcPr>
            <w:tcW w:type="dxa" w:w="2257"/>
          </w:tcPr>
          <w:p>
            <w:r>
              <w:t>外键</w:t>
            </w:r>
          </w:p>
        </w:tc>
        <w:tc>
          <w:tcPr>
            <w:tcW w:type="dxa" w:w="2257"/>
          </w:tcPr>
          <w:p>
            <w:r>
              <w:t>course</w:t>
            </w:r>
          </w:p>
        </w:tc>
        <w:tc>
          <w:tcPr>
            <w:tcW w:type="dxa" w:w="2257"/>
          </w:tcPr>
          <w:p>
            <w:r>
              <w:t>fk_course_teacher</w:t>
            </w:r>
          </w:p>
        </w:tc>
        <w:tc>
          <w:tcPr>
            <w:tcW w:type="dxa" w:w="2257"/>
          </w:tcPr>
          <w:p>
            <w:r>
              <w:t>teacher_id → teacher(teacher_id) ON DELETE CASCADE</w:t>
            </w:r>
          </w:p>
        </w:tc>
      </w:tr>
      <w:tr>
        <w:tc>
          <w:tcPr>
            <w:tcW w:type="dxa" w:w="2257"/>
          </w:tcPr>
          <w:p>
            <w:r>
              <w:t>外键</w:t>
            </w:r>
          </w:p>
        </w:tc>
        <w:tc>
          <w:tcPr>
            <w:tcW w:type="dxa" w:w="2257"/>
          </w:tcPr>
          <w:p>
            <w:r>
              <w:t>sc</w:t>
            </w:r>
          </w:p>
        </w:tc>
        <w:tc>
          <w:tcPr>
            <w:tcW w:type="dxa" w:w="2257"/>
          </w:tcPr>
          <w:p>
            <w:r>
              <w:t>fk_sc_student</w:t>
            </w:r>
          </w:p>
        </w:tc>
        <w:tc>
          <w:tcPr>
            <w:tcW w:type="dxa" w:w="2257"/>
          </w:tcPr>
          <w:p>
            <w:r>
              <w:t>student_id → students(student_id) ON DELETE CASCADE</w:t>
            </w:r>
          </w:p>
        </w:tc>
      </w:tr>
      <w:tr>
        <w:tc>
          <w:tcPr>
            <w:tcW w:type="dxa" w:w="2257"/>
          </w:tcPr>
          <w:p>
            <w:r>
              <w:t>外键</w:t>
            </w:r>
          </w:p>
        </w:tc>
        <w:tc>
          <w:tcPr>
            <w:tcW w:type="dxa" w:w="2257"/>
          </w:tcPr>
          <w:p>
            <w:r>
              <w:t>sc</w:t>
            </w:r>
          </w:p>
        </w:tc>
        <w:tc>
          <w:tcPr>
            <w:tcW w:type="dxa" w:w="2257"/>
          </w:tcPr>
          <w:p>
            <w:r>
              <w:t>fk_sc_course</w:t>
            </w:r>
          </w:p>
        </w:tc>
        <w:tc>
          <w:tcPr>
            <w:tcW w:type="dxa" w:w="2257"/>
          </w:tcPr>
          <w:p>
            <w:r>
              <w:t>course_id → course(course_id) ON DELETE RESTRICT</w:t>
            </w:r>
          </w:p>
        </w:tc>
      </w:tr>
      <w:tr>
        <w:tc>
          <w:tcPr>
            <w:tcW w:type="dxa" w:w="2257"/>
          </w:tcPr>
          <w:p>
            <w:r>
              <w:t>唯一</w:t>
            </w:r>
          </w:p>
        </w:tc>
        <w:tc>
          <w:tcPr>
            <w:tcW w:type="dxa" w:w="2257"/>
          </w:tcPr>
          <w:p>
            <w:r>
              <w:t>sc</w:t>
            </w:r>
          </w:p>
        </w:tc>
        <w:tc>
          <w:tcPr>
            <w:tcW w:type="dxa" w:w="2257"/>
          </w:tcPr>
          <w:p>
            <w:r>
              <w:t>uk_student_course_semester</w:t>
            </w:r>
          </w:p>
        </w:tc>
        <w:tc>
          <w:tcPr>
            <w:tcW w:type="dxa" w:w="2257"/>
          </w:tcPr>
          <w:p>
            <w:r>
              <w:t>(student_id, course_id, semester)</w:t>
            </w:r>
          </w:p>
        </w:tc>
      </w:tr>
      <w:tr>
        <w:tc>
          <w:tcPr>
            <w:tcW w:type="dxa" w:w="2257"/>
          </w:tcPr>
          <w:p>
            <w:r>
              <w:t>CHECK</w:t>
            </w:r>
          </w:p>
        </w:tc>
        <w:tc>
          <w:tcPr>
            <w:tcW w:type="dxa" w:w="2257"/>
          </w:tcPr>
          <w:p>
            <w:r>
              <w:t>students</w:t>
            </w:r>
          </w:p>
        </w:tc>
        <w:tc>
          <w:tcPr>
            <w:tcW w:type="dxa" w:w="2257"/>
          </w:tcPr>
          <w:p>
            <w:r>
              <w:t>chk_age</w:t>
            </w:r>
          </w:p>
        </w:tc>
        <w:tc>
          <w:tcPr>
            <w:tcW w:type="dxa" w:w="2257"/>
          </w:tcPr>
          <w:p>
            <w:r>
              <w:t>age &gt; 0 AND age &lt; 150</w:t>
            </w:r>
          </w:p>
        </w:tc>
      </w:tr>
      <w:tr>
        <w:tc>
          <w:tcPr>
            <w:tcW w:type="dxa" w:w="2257"/>
          </w:tcPr>
          <w:p>
            <w:r>
              <w:t>CHECK</w:t>
            </w:r>
          </w:p>
        </w:tc>
        <w:tc>
          <w:tcPr>
            <w:tcW w:type="dxa" w:w="2257"/>
          </w:tcPr>
          <w:p>
            <w:r>
              <w:t>teacher</w:t>
            </w:r>
          </w:p>
        </w:tc>
        <w:tc>
          <w:tcPr>
            <w:tcW w:type="dxa" w:w="2257"/>
          </w:tcPr>
          <w:p>
            <w:r>
              <w:t>chk_age</w:t>
            </w:r>
          </w:p>
        </w:tc>
        <w:tc>
          <w:tcPr>
            <w:tcW w:type="dxa" w:w="2257"/>
          </w:tcPr>
          <w:p>
            <w:r>
              <w:t>age &gt; 0 AND age &lt; 150</w:t>
            </w:r>
          </w:p>
        </w:tc>
      </w:tr>
    </w:tbl>
    <w:p>
      <w:r>
        <w:br w:type="page"/>
      </w:r>
    </w:p>
    <w:p>
      <w:pPr>
        <w:pStyle w:val="Heading1"/>
      </w:pPr>
      <w:r>
        <w:t>四、物理结构设计</w:t>
      </w:r>
    </w:p>
    <w:p>
      <w:pPr>
        <w:pStyle w:val="Heading2"/>
      </w:pPr>
      <w:r>
        <w:t>4.1 数据库表结构定义</w:t>
      </w:r>
    </w:p>
    <w:p>
      <w:r>
        <w:rPr>
          <w:i/>
          <w:sz w:val="22"/>
        </w:rPr>
        <w:t>[指示] 定义每个表的详细物理结构。</w:t>
      </w:r>
    </w:p>
    <w:p/>
    <w:p>
      <w:r>
        <w:rPr>
          <w:i/>
          <w:sz w:val="22"/>
        </w:rPr>
        <w:t>[步骤13] 编写每个表的CREATE TABLE语句：</w:t>
      </w:r>
    </w:p>
    <w:p>
      <w:r>
        <w:t>【students表】</w:t>
      </w:r>
    </w:p>
    <w:p>
      <w:pPr>
        <w:ind w:left="432"/>
      </w:pPr>
      <w:r>
        <w:rPr>
          <w:rFonts w:ascii="Courier New" w:hAnsi="Courier New"/>
          <w:sz w:val="18"/>
        </w:rPr>
        <w:t>CREATE TABLE IF NOT EXISTS students (</w:t>
        <w:br/>
        <w:t xml:space="preserve">    student_id VARCHAR(20) PRIMARY KEY,</w:t>
        <w:br/>
        <w:t xml:space="preserve">    name VARCHAR(50) NOT NULL,</w:t>
        <w:br/>
        <w:t xml:space="preserve">    gender ENUM('男', '女', '其他') NOT NULL,</w:t>
        <w:br/>
        <w:t xml:space="preserve">    age INT CHECK (age &gt; 0 AND age &lt; 150),</w:t>
        <w:br/>
        <w:t xml:space="preserve">    major VARCHAR(100),</w:t>
        <w:br/>
        <w:t xml:space="preserve">    phone VARCHAR(20),</w:t>
        <w:br/>
        <w:t xml:space="preserve">    created_at TIMESTAMP DEFAULT CURRENT_TIMESTAMP,</w:t>
        <w:br/>
        <w:t xml:space="preserve">    updated_at TIMESTAMP DEFAULT CURRENT_TIMESTAMP ON UPDATE CURRENT_TIMESTAMP</w:t>
        <w:br/>
        <w:t>) ENGINE=InnoDB DEFAULT CHARSET=utf8mb4 COLLATE=utf8mb4_unicode_ci;</w:t>
      </w:r>
    </w:p>
    <w:p/>
    <w:p>
      <w:r>
        <w:t>【teacher表】</w:t>
      </w:r>
    </w:p>
    <w:p>
      <w:pPr>
        <w:ind w:left="432"/>
      </w:pPr>
      <w:r>
        <w:rPr>
          <w:rFonts w:ascii="Courier New" w:hAnsi="Courier New"/>
          <w:sz w:val="18"/>
        </w:rPr>
        <w:t>CREATE TABLE IF NOT EXISTS teacher (</w:t>
        <w:br/>
        <w:t xml:space="preserve">    teacher_id VARCHAR(20) PRIMARY KEY,</w:t>
        <w:br/>
        <w:t xml:space="preserve">    name VARCHAR(50) NOT NULL,</w:t>
        <w:br/>
        <w:t xml:space="preserve">    gender ENUM('男', '女', '其他') NOT NULL,</w:t>
        <w:br/>
        <w:t xml:space="preserve">    age INT CHECK (age &gt; 0 AND age &lt; 150),</w:t>
        <w:br/>
        <w:t xml:space="preserve">    title VARCHAR(20) NOT NULL COMMENT '职称：教授/副教授/讲师/助教',</w:t>
        <w:br/>
        <w:t xml:space="preserve">    phone VARCHAR(20),</w:t>
        <w:br/>
        <w:t xml:space="preserve">    created_at TIMESTAMP DEFAULT CURRENT_TIMESTAMP,</w:t>
        <w:br/>
        <w:t xml:space="preserve">    updated_at TIMESTAMP DEFAULT CURRENT_TIMESTAMP ON UPDATE CURRENT_TIMESTAMP</w:t>
        <w:br/>
        <w:t>) ENGINE=InnoDB DEFAULT CHARSET=utf8mb4 COLLATE=utf8mb4_unicode_ci;</w:t>
      </w:r>
    </w:p>
    <w:p/>
    <w:p>
      <w:r>
        <w:t>【course表】</w:t>
      </w:r>
    </w:p>
    <w:p>
      <w:pPr>
        <w:ind w:left="432"/>
      </w:pPr>
      <w:r>
        <w:rPr>
          <w:rFonts w:ascii="Courier New" w:hAnsi="Courier New"/>
          <w:sz w:val="18"/>
        </w:rPr>
        <w:t>CREATE TABLE IF NOT EXISTS course (</w:t>
        <w:br/>
        <w:t xml:space="preserve">    course_id VARCHAR(20) PRIMARY KEY,</w:t>
        <w:br/>
        <w:t xml:space="preserve">    course_name VARCHAR(100) NOT NULL,</w:t>
        <w:br/>
        <w:t xml:space="preserve">    teacher_id VARCHAR(20) NOT NULL,</w:t>
        <w:br/>
        <w:t xml:space="preserve">    credit DECIMAL(3,1) NOT NULL,</w:t>
        <w:br/>
        <w:t xml:space="preserve">    created_at TIMESTAMP DEFAULT CURRENT_TIMESTAMP,</w:t>
        <w:br/>
        <w:t xml:space="preserve">    CONSTRAINT fk_course_teacher FOREIGN KEY (teacher_id)</w:t>
        <w:br/>
        <w:t xml:space="preserve">        REFERENCES teacher(teacher_id) ON DELETE CASCADE</w:t>
        <w:br/>
        <w:t>) ENGINE=InnoDB DEFAULT CHARSET=utf8mb4 COLLATE=utf8mb4_unicode_ci;</w:t>
      </w:r>
    </w:p>
    <w:p/>
    <w:p>
      <w:r>
        <w:t>【sc表】</w:t>
      </w:r>
    </w:p>
    <w:p>
      <w:pPr>
        <w:ind w:left="432"/>
      </w:pPr>
      <w:r>
        <w:rPr>
          <w:rFonts w:ascii="Courier New" w:hAnsi="Courier New"/>
          <w:sz w:val="18"/>
        </w:rPr>
        <w:t>CREATE TABLE IF NOT EXISTS sc (</w:t>
        <w:br/>
        <w:t xml:space="preserve">    id INT AUTO_INCREMENT PRIMARY KEY,</w:t>
        <w:br/>
        <w:t xml:space="preserve">    student_id VARCHAR(20) NOT NULL,</w:t>
        <w:br/>
        <w:t xml:space="preserve">    course_id VARCHAR(20) NOT NULL,</w:t>
        <w:br/>
        <w:t xml:space="preserve">    semester VARCHAR(20) NOT NULL,</w:t>
        <w:br/>
        <w:t xml:space="preserve">    score DECIMAL(5,2) DEFAULT NULL,</w:t>
        <w:br/>
        <w:t xml:space="preserve">    created_at TIMESTAMP DEFAULT CURRENT_TIMESTAMP,</w:t>
        <w:br/>
        <w:t xml:space="preserve">    CONSTRAINT fk_sc_student FOREIGN KEY (student_id)</w:t>
        <w:br/>
        <w:t xml:space="preserve">        REFERENCES students(student_id) ON DELETE CASCADE,</w:t>
        <w:br/>
        <w:t xml:space="preserve">    CONSTRAINT fk_sc_course FOREIGN KEY (course_id)</w:t>
        <w:br/>
        <w:t xml:space="preserve">        REFERENCES course(course_id) ON DELETE RESTRICT,</w:t>
        <w:br/>
        <w:t xml:space="preserve">    CONSTRAINT uk_student_course_semester UNIQUE (student_id, course_id, semester)</w:t>
        <w:br/>
        <w:t>) ENGINE=InnoDB DEFAULT CHARSET=utf8mb4 COLLATE=utf8mb4_unicode_ci;</w:t>
      </w:r>
    </w:p>
    <w:p/>
    <w:p>
      <w:pPr>
        <w:pStyle w:val="Heading2"/>
      </w:pPr>
      <w:r>
        <w:t>4.2 表汇总</w:t>
      </w:r>
    </w:p>
    <w:p>
      <w:r>
        <w:rPr>
          <w:i/>
          <w:sz w:val="22"/>
        </w:rPr>
        <w:t>[步骤14] 汇总所有表的基本信息：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6"/>
        <w:gridCol w:w="1806"/>
        <w:gridCol w:w="1806"/>
        <w:gridCol w:w="1806"/>
        <w:gridCol w:w="1806"/>
      </w:tblGrid>
      <w:tr>
        <w:tc>
          <w:tcPr>
            <w:tcW w:type="dxa" w:w="1806"/>
          </w:tcPr>
          <w:p>
            <w:r>
              <w:rPr>
                <w:b/>
              </w:rPr>
              <w:t>表名</w:t>
            </w:r>
          </w:p>
        </w:tc>
        <w:tc>
          <w:tcPr>
            <w:tcW w:type="dxa" w:w="1806"/>
          </w:tcPr>
          <w:p>
            <w:r>
              <w:rPr>
                <w:b/>
              </w:rPr>
              <w:t>说明</w:t>
            </w:r>
          </w:p>
        </w:tc>
        <w:tc>
          <w:tcPr>
            <w:tcW w:type="dxa" w:w="1806"/>
          </w:tcPr>
          <w:p>
            <w:r>
              <w:rPr>
                <w:b/>
              </w:rPr>
              <w:t>记录数估计</w:t>
            </w:r>
          </w:p>
        </w:tc>
        <w:tc>
          <w:tcPr>
            <w:tcW w:type="dxa" w:w="1806"/>
          </w:tcPr>
          <w:p>
            <w:r>
              <w:rPr>
                <w:b/>
              </w:rPr>
              <w:t>主键</w:t>
            </w:r>
          </w:p>
        </w:tc>
        <w:tc>
          <w:tcPr>
            <w:tcW w:type="dxa" w:w="1806"/>
          </w:tcPr>
          <w:p>
            <w:r>
              <w:rPr>
                <w:b/>
              </w:rPr>
              <w:t>外键数</w:t>
            </w:r>
          </w:p>
        </w:tc>
      </w:tr>
      <w:tr>
        <w:tc>
          <w:tcPr>
            <w:tcW w:type="dxa" w:w="1806"/>
          </w:tcPr>
          <w:p>
            <w:r>
              <w:t>students</w:t>
            </w:r>
          </w:p>
        </w:tc>
        <w:tc>
          <w:tcPr>
            <w:tcW w:type="dxa" w:w="1806"/>
          </w:tcPr>
          <w:p>
            <w:r>
              <w:t>学生表</w:t>
            </w:r>
          </w:p>
        </w:tc>
        <w:tc>
          <w:tcPr>
            <w:tcW w:type="dxa" w:w="1806"/>
          </w:tcPr>
          <w:p>
            <w:r>
              <w:t>100</w:t>
            </w:r>
          </w:p>
        </w:tc>
        <w:tc>
          <w:tcPr>
            <w:tcW w:type="dxa" w:w="1806"/>
          </w:tcPr>
          <w:p>
            <w:r>
              <w:t>student_id</w:t>
            </w:r>
          </w:p>
        </w:tc>
        <w:tc>
          <w:tcPr>
            <w:tcW w:type="dxa" w:w="1806"/>
          </w:tcPr>
          <w:p>
            <w:r>
              <w:t>0</w:t>
            </w:r>
          </w:p>
        </w:tc>
      </w:tr>
      <w:tr>
        <w:tc>
          <w:tcPr>
            <w:tcW w:type="dxa" w:w="1806"/>
          </w:tcPr>
          <w:p>
            <w:r>
              <w:t>teacher</w:t>
            </w:r>
          </w:p>
        </w:tc>
        <w:tc>
          <w:tcPr>
            <w:tcW w:type="dxa" w:w="1806"/>
          </w:tcPr>
          <w:p>
            <w:r>
              <w:t>教师表</w:t>
            </w:r>
          </w:p>
        </w:tc>
        <w:tc>
          <w:tcPr>
            <w:tcW w:type="dxa" w:w="1806"/>
          </w:tcPr>
          <w:p>
            <w:r>
              <w:t>20</w:t>
            </w:r>
          </w:p>
        </w:tc>
        <w:tc>
          <w:tcPr>
            <w:tcW w:type="dxa" w:w="1806"/>
          </w:tcPr>
          <w:p>
            <w:r>
              <w:t>teacher_id</w:t>
            </w:r>
          </w:p>
        </w:tc>
        <w:tc>
          <w:tcPr>
            <w:tcW w:type="dxa" w:w="1806"/>
          </w:tcPr>
          <w:p>
            <w:r>
              <w:t>0</w:t>
            </w:r>
          </w:p>
        </w:tc>
      </w:tr>
      <w:tr>
        <w:tc>
          <w:tcPr>
            <w:tcW w:type="dxa" w:w="1806"/>
          </w:tcPr>
          <w:p>
            <w:r>
              <w:t>course</w:t>
            </w:r>
          </w:p>
        </w:tc>
        <w:tc>
          <w:tcPr>
            <w:tcW w:type="dxa" w:w="1806"/>
          </w:tcPr>
          <w:p>
            <w:r>
              <w:t>课程表</w:t>
            </w:r>
          </w:p>
        </w:tc>
        <w:tc>
          <w:tcPr>
            <w:tcW w:type="dxa" w:w="1806"/>
          </w:tcPr>
          <w:p>
            <w:r>
              <w:t>50</w:t>
            </w:r>
          </w:p>
        </w:tc>
        <w:tc>
          <w:tcPr>
            <w:tcW w:type="dxa" w:w="1806"/>
          </w:tcPr>
          <w:p>
            <w:r>
              <w:t>course_id</w:t>
            </w:r>
          </w:p>
        </w:tc>
        <w:tc>
          <w:tcPr>
            <w:tcW w:type="dxa" w:w="1806"/>
          </w:tcPr>
          <w:p>
            <w:r>
              <w:t>1</w:t>
            </w:r>
          </w:p>
        </w:tc>
      </w:tr>
      <w:tr>
        <w:tc>
          <w:tcPr>
            <w:tcW w:type="dxa" w:w="1806"/>
          </w:tcPr>
          <w:p>
            <w:r>
              <w:t>sc</w:t>
            </w:r>
          </w:p>
        </w:tc>
        <w:tc>
          <w:tcPr>
            <w:tcW w:type="dxa" w:w="1806"/>
          </w:tcPr>
          <w:p>
            <w:r>
              <w:t>选课表</w:t>
            </w:r>
          </w:p>
        </w:tc>
        <w:tc>
          <w:tcPr>
            <w:tcW w:type="dxa" w:w="1806"/>
          </w:tcPr>
          <w:p>
            <w:r>
              <w:t>500</w:t>
            </w:r>
          </w:p>
        </w:tc>
        <w:tc>
          <w:tcPr>
            <w:tcW w:type="dxa" w:w="1806"/>
          </w:tcPr>
          <w:p>
            <w:r>
              <w:t>id</w:t>
            </w:r>
          </w:p>
        </w:tc>
        <w:tc>
          <w:tcPr>
            <w:tcW w:type="dxa" w:w="1806"/>
          </w:tcPr>
          <w:p>
            <w:r>
              <w:t>2</w:t>
            </w:r>
          </w:p>
        </w:tc>
      </w:tr>
    </w:tbl>
    <w:p/>
    <w:p>
      <w:pPr>
        <w:pStyle w:val="Heading2"/>
      </w:pPr>
      <w:r>
        <w:t>4.3 索引设计</w:t>
      </w:r>
    </w:p>
    <w:p>
      <w:r>
        <w:rPr>
          <w:i/>
          <w:sz w:val="22"/>
        </w:rPr>
        <w:t>[指示] 根据查询需求设计必要的索引。</w:t>
      </w:r>
    </w:p>
    <w:p/>
    <w:p>
      <w:r>
        <w:rPr>
          <w:i/>
          <w:sz w:val="22"/>
        </w:rPr>
        <w:t>[步骤15] 列出需要创建的索引：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6"/>
        <w:gridCol w:w="1806"/>
        <w:gridCol w:w="1806"/>
        <w:gridCol w:w="1806"/>
        <w:gridCol w:w="1806"/>
      </w:tblGrid>
      <w:tr>
        <w:tc>
          <w:tcPr>
            <w:tcW w:type="dxa" w:w="1806"/>
          </w:tcPr>
          <w:p>
            <w:r>
              <w:rPr>
                <w:b/>
              </w:rPr>
              <w:t>索引名</w:t>
            </w:r>
          </w:p>
        </w:tc>
        <w:tc>
          <w:tcPr>
            <w:tcW w:type="dxa" w:w="1806"/>
          </w:tcPr>
          <w:p>
            <w:r>
              <w:rPr>
                <w:b/>
              </w:rPr>
              <w:t>表名</w:t>
            </w:r>
          </w:p>
        </w:tc>
        <w:tc>
          <w:tcPr>
            <w:tcW w:type="dxa" w:w="1806"/>
          </w:tcPr>
          <w:p>
            <w:r>
              <w:rPr>
                <w:b/>
              </w:rPr>
              <w:t>索引字段</w:t>
            </w:r>
          </w:p>
        </w:tc>
        <w:tc>
          <w:tcPr>
            <w:tcW w:type="dxa" w:w="1806"/>
          </w:tcPr>
          <w:p>
            <w:r>
              <w:rPr>
                <w:b/>
              </w:rPr>
              <w:t>索引类型</w:t>
            </w:r>
          </w:p>
        </w:tc>
        <w:tc>
          <w:tcPr>
            <w:tcW w:type="dxa" w:w="1806"/>
          </w:tcPr>
          <w:p>
            <w:r>
              <w:rPr>
                <w:b/>
              </w:rPr>
              <w:t>用途</w:t>
            </w:r>
          </w:p>
        </w:tc>
      </w:tr>
      <w:tr>
        <w:tc>
          <w:tcPr>
            <w:tcW w:type="dxa" w:w="1806"/>
          </w:tcPr>
          <w:p>
            <w:r>
              <w:t>idx_student_id</w:t>
            </w:r>
          </w:p>
        </w:tc>
        <w:tc>
          <w:tcPr>
            <w:tcW w:type="dxa" w:w="1806"/>
          </w:tcPr>
          <w:p>
            <w:r>
              <w:t>sc</w:t>
            </w:r>
          </w:p>
        </w:tc>
        <w:tc>
          <w:tcPr>
            <w:tcW w:type="dxa" w:w="1806"/>
          </w:tcPr>
          <w:p>
            <w:r>
              <w:t>student_id</w:t>
            </w:r>
          </w:p>
        </w:tc>
        <w:tc>
          <w:tcPr>
            <w:tcW w:type="dxa" w:w="1806"/>
          </w:tcPr>
          <w:p>
            <w:r>
              <w:t>普通索引</w:t>
            </w:r>
          </w:p>
        </w:tc>
        <w:tc>
          <w:tcPr>
            <w:tcW w:type="dxa" w:w="1806"/>
          </w:tcPr>
          <w:p>
            <w:r>
              <w:t>加速按学号查询选课记录</w:t>
            </w:r>
          </w:p>
        </w:tc>
      </w:tr>
      <w:tr>
        <w:tc>
          <w:tcPr>
            <w:tcW w:type="dxa" w:w="1806"/>
          </w:tcPr>
          <w:p>
            <w:r>
              <w:t>idx_course_id</w:t>
            </w:r>
          </w:p>
        </w:tc>
        <w:tc>
          <w:tcPr>
            <w:tcW w:type="dxa" w:w="1806"/>
          </w:tcPr>
          <w:p>
            <w:r>
              <w:t>sc</w:t>
            </w:r>
          </w:p>
        </w:tc>
        <w:tc>
          <w:tcPr>
            <w:tcW w:type="dxa" w:w="1806"/>
          </w:tcPr>
          <w:p>
            <w:r>
              <w:t>course_id</w:t>
            </w:r>
          </w:p>
        </w:tc>
        <w:tc>
          <w:tcPr>
            <w:tcW w:type="dxa" w:w="1806"/>
          </w:tcPr>
          <w:p>
            <w:r>
              <w:t>普通索引</w:t>
            </w:r>
          </w:p>
        </w:tc>
        <w:tc>
          <w:tcPr>
            <w:tcW w:type="dxa" w:w="1806"/>
          </w:tcPr>
          <w:p>
            <w:r>
              <w:t>加速按课程号查询选课记录</w:t>
            </w:r>
          </w:p>
        </w:tc>
      </w:tr>
      <w:tr>
        <w:tc>
          <w:tcPr>
            <w:tcW w:type="dxa" w:w="1806"/>
          </w:tcPr>
          <w:p>
            <w:r>
              <w:t>idx_semester</w:t>
            </w:r>
          </w:p>
        </w:tc>
        <w:tc>
          <w:tcPr>
            <w:tcW w:type="dxa" w:w="1806"/>
          </w:tcPr>
          <w:p>
            <w:r>
              <w:t>sc</w:t>
            </w:r>
          </w:p>
        </w:tc>
        <w:tc>
          <w:tcPr>
            <w:tcW w:type="dxa" w:w="1806"/>
          </w:tcPr>
          <w:p>
            <w:r>
              <w:t>semester</w:t>
            </w:r>
          </w:p>
        </w:tc>
        <w:tc>
          <w:tcPr>
            <w:tcW w:type="dxa" w:w="1806"/>
          </w:tcPr>
          <w:p>
            <w:r>
              <w:t>普通索引</w:t>
            </w:r>
          </w:p>
        </w:tc>
        <w:tc>
          <w:tcPr>
            <w:tcW w:type="dxa" w:w="1806"/>
          </w:tcPr>
          <w:p>
            <w:r>
              <w:t>加速按学期查询</w:t>
            </w:r>
          </w:p>
        </w:tc>
      </w:tr>
      <w:tr>
        <w:tc>
          <w:tcPr>
            <w:tcW w:type="dxa" w:w="1806"/>
          </w:tcPr>
          <w:p>
            <w:r>
              <w:t>idx_teacher_id</w:t>
            </w:r>
          </w:p>
        </w:tc>
        <w:tc>
          <w:tcPr>
            <w:tcW w:type="dxa" w:w="1806"/>
          </w:tcPr>
          <w:p>
            <w:r>
              <w:t>course</w:t>
            </w:r>
          </w:p>
        </w:tc>
        <w:tc>
          <w:tcPr>
            <w:tcW w:type="dxa" w:w="1806"/>
          </w:tcPr>
          <w:p>
            <w:r>
              <w:t>teacher_id</w:t>
            </w:r>
          </w:p>
        </w:tc>
        <w:tc>
          <w:tcPr>
            <w:tcW w:type="dxa" w:w="1806"/>
          </w:tcPr>
          <w:p>
            <w:r>
              <w:t>普通索引</w:t>
            </w:r>
          </w:p>
        </w:tc>
        <w:tc>
          <w:tcPr>
            <w:tcW w:type="dxa" w:w="1806"/>
          </w:tcPr>
          <w:p>
            <w:r>
              <w:t>加速按教师查询其教授的课程</w:t>
            </w:r>
          </w:p>
        </w:tc>
      </w:tr>
    </w:tbl>
    <w:p>
      <w:r>
        <w:br w:type="page"/>
      </w:r>
    </w:p>
    <w:p>
      <w:pPr>
        <w:pStyle w:val="Heading1"/>
      </w:pPr>
      <w:r>
        <w:t>五、数据库实施</w:t>
      </w:r>
    </w:p>
    <w:p>
      <w:pPr>
        <w:pStyle w:val="Heading2"/>
      </w:pPr>
      <w:r>
        <w:t>5.1 创建数据库和表</w:t>
      </w:r>
    </w:p>
    <w:p>
      <w:r>
        <w:rPr>
          <w:i/>
          <w:sz w:val="22"/>
        </w:rPr>
        <w:t>[步骤16] 编写完整的数据库创建脚本（参考database.py中的create_tables方法）：</w:t>
      </w:r>
    </w:p>
    <w:p>
      <w:pPr>
        <w:ind w:left="432"/>
      </w:pPr>
      <w:r>
        <w:rPr>
          <w:rFonts w:ascii="Courier New" w:hAnsi="Courier New"/>
          <w:sz w:val="18"/>
        </w:rPr>
        <w:t>-- 创建数据库</w:t>
        <w:br/>
        <w:t>CREATE DATABASE IF NOT EXISTS student_db DEFAULT CHARSET=utf8mb4 COLLATE=utf8mb4_unicode_ci;</w:t>
        <w:br/>
        <w:t>USE student_db;</w:t>
        <w:br/>
        <w:br/>
        <w:t>-- 按依赖顺序创建表（先创建被参照的表）</w:t>
        <w:br/>
        <w:t>-- 1. 创建 students 表</w:t>
        <w:br/>
        <w:t>-- 2. 创建 teacher 表</w:t>
        <w:br/>
        <w:t>-- 3. 创建 course 表（依赖 teacher 表）</w:t>
        <w:br/>
        <w:t>-- 4. 创建 sc 表（依赖 students 和 course 表）</w:t>
      </w:r>
    </w:p>
    <w:p/>
    <w:p>
      <w:pPr>
        <w:pStyle w:val="Heading2"/>
      </w:pPr>
      <w:r>
        <w:t>5.2 高级数据库对象创建</w:t>
      </w:r>
    </w:p>
    <w:p>
      <w:r>
        <w:rPr>
          <w:i/>
          <w:sz w:val="22"/>
        </w:rPr>
        <w:t>[步骤17] 根据database.py中的方法，编写以下高级对象的创建脚本：</w:t>
      </w:r>
    </w:p>
    <w:p>
      <w:r>
        <w:t>【视图创建】</w:t>
      </w:r>
    </w:p>
    <w:p>
      <w:pPr>
        <w:ind w:left="432"/>
      </w:pPr>
      <w:r>
        <w:t>v_student_scores - 学生成绩明细视图（students + course + sc）</w:t>
      </w:r>
    </w:p>
    <w:p>
      <w:pPr>
        <w:ind w:left="432"/>
      </w:pPr>
      <w:r>
        <w:t>v_course_stats - 课程统计视图（course + sc聚合）</w:t>
      </w:r>
    </w:p>
    <w:p>
      <w:pPr>
        <w:ind w:left="432"/>
      </w:pPr>
      <w:r>
        <w:t>v_student_credits - 【课后作业】学生学分统计视图</w:t>
      </w:r>
    </w:p>
    <w:p/>
    <w:p>
      <w:r>
        <w:t>【触发器创建】</w:t>
      </w:r>
    </w:p>
    <w:p>
      <w:pPr>
        <w:ind w:left="432"/>
      </w:pPr>
      <w:r>
        <w:t>trg_before_sc_score_check - BEFORE INSERT 触发器（成绩范围检查）</w:t>
      </w:r>
    </w:p>
    <w:p>
      <w:pPr>
        <w:ind w:left="432"/>
      </w:pPr>
      <w:r>
        <w:t>trg_before_sc_score_update_check - BEFORE UPDATE 触发器（成绩范围检查）</w:t>
      </w:r>
    </w:p>
    <w:p>
      <w:pPr>
        <w:ind w:left="432"/>
      </w:pPr>
      <w:r>
        <w:t>trg_after_student_delete_log - AFTER DELETE 触发器（删除日志）</w:t>
      </w:r>
    </w:p>
    <w:p>
      <w:pPr>
        <w:ind w:left="432"/>
      </w:pPr>
      <w:r>
        <w:t>trg_after_student_major_change_log - 【课后作业】AFTER UPDATE 触发器（专业变更日志）</w:t>
      </w:r>
    </w:p>
    <w:p/>
    <w:p>
      <w:r>
        <w:t>【存储过程创建】</w:t>
      </w:r>
    </w:p>
    <w:p>
      <w:pPr>
        <w:ind w:left="432"/>
      </w:pPr>
      <w:r>
        <w:t>sp_student_rank - 学生平均成绩排名</w:t>
      </w:r>
    </w:p>
    <w:p>
      <w:pPr>
        <w:ind w:left="432"/>
      </w:pPr>
      <w:r>
        <w:t>sp_course_pass_rate - 课程及格率统计</w:t>
      </w:r>
    </w:p>
    <w:p>
      <w:pPr>
        <w:ind w:left="432"/>
      </w:pPr>
      <w:r>
        <w:t>sp_score_bonus - 【课后作业】成绩统一加分</w:t>
      </w:r>
    </w:p>
    <w:p/>
    <w:p>
      <w:r>
        <w:t>【函数创建】</w:t>
      </w:r>
    </w:p>
    <w:p>
      <w:pPr>
        <w:ind w:left="432"/>
      </w:pPr>
      <w:r>
        <w:t>fn_grade_level - 成绩等级转换（优/良/中/及格/不及格）</w:t>
      </w:r>
    </w:p>
    <w:p>
      <w:pPr>
        <w:ind w:left="432"/>
      </w:pPr>
      <w:r>
        <w:t>fn_gpa - 【课后作业】百分制转4.0制GPA</w:t>
      </w:r>
    </w:p>
    <w:p/>
    <w:p>
      <w:pPr>
        <w:pStyle w:val="Heading2"/>
      </w:pPr>
      <w:r>
        <w:t>5.3 测试数据插入</w:t>
      </w:r>
    </w:p>
    <w:p>
      <w:r>
        <w:rPr>
          <w:i/>
          <w:sz w:val="22"/>
        </w:rPr>
        <w:t>[步骤18] 编写测试数据插入脚本（参考init_data.py）：</w:t>
      </w:r>
    </w:p>
    <w:p>
      <w:r>
        <w:t>【学生数据】4条</w:t>
      </w:r>
    </w:p>
    <w:p>
      <w:pPr>
        <w:ind w:left="432"/>
      </w:pPr>
      <w:r>
        <w:t>2024001 张三 男 20 计算机科学与技术 13800138001</w:t>
      </w:r>
    </w:p>
    <w:p>
      <w:pPr>
        <w:ind w:left="432"/>
      </w:pPr>
      <w:r>
        <w:t>2024002 李四 女 19 软件工程 13800138002</w:t>
      </w:r>
    </w:p>
    <w:p>
      <w:pPr>
        <w:ind w:left="432"/>
      </w:pPr>
      <w:r>
        <w:t>2024003 王五 男 21 信息安全 13800138003</w:t>
      </w:r>
    </w:p>
    <w:p>
      <w:pPr>
        <w:ind w:left="432"/>
      </w:pPr>
      <w:r>
        <w:t>2024004 赵六 女 20 计算机科学与技术 13800138004</w:t>
      </w:r>
    </w:p>
    <w:p/>
    <w:p>
      <w:r>
        <w:t>【教师数据】6条</w:t>
      </w:r>
    </w:p>
    <w:p>
      <w:pPr>
        <w:ind w:left="432"/>
      </w:pPr>
      <w:r>
        <w:t>T001 李老师 男 45 教授 13900139001</w:t>
      </w:r>
    </w:p>
    <w:p>
      <w:pPr>
        <w:ind w:left="432"/>
      </w:pPr>
      <w:r>
        <w:t>T002 王老师 女 38 副教授 13900139002</w:t>
      </w:r>
    </w:p>
    <w:p>
      <w:pPr>
        <w:ind w:left="432"/>
      </w:pPr>
      <w:r>
        <w:t>T003 张老师 男 32 讲师 13900139003</w:t>
      </w:r>
    </w:p>
    <w:p>
      <w:pPr>
        <w:ind w:left="432"/>
      </w:pPr>
      <w:r>
        <w:t>T004 刘老师 女 35 副教授 13900139004</w:t>
      </w:r>
    </w:p>
    <w:p>
      <w:pPr>
        <w:ind w:left="432"/>
      </w:pPr>
      <w:r>
        <w:t>T005 陈老师 男 50 教授 13900139005</w:t>
      </w:r>
    </w:p>
    <w:p>
      <w:pPr>
        <w:ind w:left="432"/>
      </w:pPr>
      <w:r>
        <w:t>T006 周老师 女 28 讲师 13900139006</w:t>
      </w:r>
    </w:p>
    <w:p/>
    <w:p>
      <w:r>
        <w:t>【课程数据】6条</w:t>
      </w:r>
    </w:p>
    <w:p>
      <w:pPr>
        <w:ind w:left="432"/>
      </w:pPr>
      <w:r>
        <w:t>CS101 数据结构 T001 3.0</w:t>
      </w:r>
    </w:p>
    <w:p>
      <w:pPr>
        <w:ind w:left="432"/>
      </w:pPr>
      <w:r>
        <w:t>CS102 操作系统 T002 3.0</w:t>
      </w:r>
    </w:p>
    <w:p>
      <w:pPr>
        <w:ind w:left="432"/>
      </w:pPr>
      <w:r>
        <w:t>CS103 计算机网络 T003 2.5</w:t>
      </w:r>
    </w:p>
    <w:p>
      <w:pPr>
        <w:ind w:left="432"/>
      </w:pPr>
      <w:r>
        <w:t>CS104 数据库原理 T004 3.0</w:t>
      </w:r>
    </w:p>
    <w:p>
      <w:pPr>
        <w:ind w:left="432"/>
      </w:pPr>
      <w:r>
        <w:t>MATH101 高等数学 T005 4.0</w:t>
      </w:r>
    </w:p>
    <w:p>
      <w:pPr>
        <w:ind w:left="432"/>
      </w:pPr>
      <w:r>
        <w:t>EN101 大学英语 T006 2.0</w:t>
      </w:r>
    </w:p>
    <w:p/>
    <w:p>
      <w:r>
        <w:t>【选课记录】15条（包含两个学期的选课）</w:t>
      </w:r>
    </w:p>
    <w:p/>
    <w:p>
      <w:pPr>
        <w:pStyle w:val="Heading2"/>
      </w:pPr>
      <w:r>
        <w:t>5.4 功能测试</w:t>
      </w:r>
    </w:p>
    <w:p>
      <w:r>
        <w:rPr>
          <w:i/>
          <w:sz w:val="22"/>
        </w:rPr>
        <w:t>[步骤19] 编写测试用例验证系统功能：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</w:tcPr>
          <w:p>
            <w:r>
              <w:rPr>
                <w:b/>
              </w:rPr>
              <w:t>测试编号</w:t>
            </w:r>
          </w:p>
        </w:tc>
        <w:tc>
          <w:tcPr>
            <w:tcW w:type="dxa" w:w="2257"/>
          </w:tcPr>
          <w:p>
            <w:r>
              <w:rPr>
                <w:b/>
              </w:rPr>
              <w:t>测试功能</w:t>
            </w:r>
          </w:p>
        </w:tc>
        <w:tc>
          <w:tcPr>
            <w:tcW w:type="dxa" w:w="2257"/>
          </w:tcPr>
          <w:p>
            <w:r>
              <w:rPr>
                <w:b/>
              </w:rPr>
              <w:t>测试步骤</w:t>
            </w:r>
          </w:p>
        </w:tc>
        <w:tc>
          <w:tcPr>
            <w:tcW w:type="dxa" w:w="2257"/>
          </w:tcPr>
          <w:p>
            <w:r>
              <w:rPr>
                <w:b/>
              </w:rPr>
              <w:t>预期结果</w:t>
            </w:r>
          </w:p>
        </w:tc>
      </w:tr>
      <w:tr>
        <w:tc>
          <w:tcPr>
            <w:tcW w:type="dxa" w:w="2257"/>
          </w:tcPr>
          <w:p>
            <w:r>
              <w:t>T1</w:t>
            </w:r>
          </w:p>
        </w:tc>
        <w:tc>
          <w:tcPr>
            <w:tcW w:type="dxa" w:w="2257"/>
          </w:tcPr>
          <w:p>
            <w:r>
              <w:t>添加学生</w:t>
            </w:r>
          </w:p>
        </w:tc>
        <w:tc>
          <w:tcPr>
            <w:tcW w:type="dxa" w:w="2257"/>
          </w:tcPr>
          <w:p>
            <w:r>
              <w:t>输入：2024005 李明 男 19 软件工程 13900139000</w:t>
            </w:r>
          </w:p>
        </w:tc>
        <w:tc>
          <w:tcPr>
            <w:tcW w:type="dxa" w:w="2257"/>
          </w:tcPr>
          <w:p>
            <w:r>
              <w:t>✅ 学生添加成功</w:t>
            </w:r>
          </w:p>
        </w:tc>
      </w:tr>
      <w:tr>
        <w:tc>
          <w:tcPr>
            <w:tcW w:type="dxa" w:w="2257"/>
          </w:tcPr>
          <w:p>
            <w:r>
              <w:t>T2</w:t>
            </w:r>
          </w:p>
        </w:tc>
        <w:tc>
          <w:tcPr>
            <w:tcW w:type="dxa" w:w="2257"/>
          </w:tcPr>
          <w:p>
            <w:r>
              <w:t>重复选课</w:t>
            </w:r>
          </w:p>
        </w:tc>
        <w:tc>
          <w:tcPr>
            <w:tcW w:type="dxa" w:w="2257"/>
          </w:tcPr>
          <w:p>
            <w:r>
              <w:t>同一学生同一学期重复选修CS101</w:t>
            </w:r>
          </w:p>
        </w:tc>
        <w:tc>
          <w:tcPr>
            <w:tcW w:type="dxa" w:w="2257"/>
          </w:tcPr>
          <w:p>
            <w:r>
              <w:t>❌ 该学生已在同一学期选修过此课程</w:t>
            </w:r>
          </w:p>
        </w:tc>
      </w:tr>
      <w:tr>
        <w:tc>
          <w:tcPr>
            <w:tcW w:type="dxa" w:w="2257"/>
          </w:tcPr>
          <w:p>
            <w:r>
              <w:t>T3</w:t>
            </w:r>
          </w:p>
        </w:tc>
        <w:tc>
          <w:tcPr>
            <w:tcW w:type="dxa" w:w="2257"/>
          </w:tcPr>
          <w:p>
            <w:r>
              <w:t>成绩越界</w:t>
            </w:r>
          </w:p>
        </w:tc>
        <w:tc>
          <w:tcPr>
            <w:tcW w:type="dxa" w:w="2257"/>
          </w:tcPr>
          <w:p>
            <w:r>
              <w:t>录入成绩150</w:t>
            </w:r>
          </w:p>
        </w:tc>
        <w:tc>
          <w:tcPr>
            <w:tcW w:type="dxa" w:w="2257"/>
          </w:tcPr>
          <w:p>
            <w:r>
              <w:t>❌ 成绩必须在 0~100 之间</w:t>
            </w:r>
          </w:p>
        </w:tc>
      </w:tr>
      <w:tr>
        <w:tc>
          <w:tcPr>
            <w:tcW w:type="dxa" w:w="2257"/>
          </w:tcPr>
          <w:p>
            <w:r>
              <w:t>T4</w:t>
            </w:r>
          </w:p>
        </w:tc>
        <w:tc>
          <w:tcPr>
            <w:tcW w:type="dxa" w:w="2257"/>
          </w:tcPr>
          <w:p>
            <w:r>
              <w:t>删除教师</w:t>
            </w:r>
          </w:p>
        </w:tc>
        <w:tc>
          <w:tcPr>
            <w:tcW w:type="dxa" w:w="2257"/>
          </w:tcPr>
          <w:p>
            <w:r>
              <w:t>删除T001（CS101的授课教师）</w:t>
            </w:r>
          </w:p>
        </w:tc>
        <w:tc>
          <w:tcPr>
            <w:tcW w:type="dxa" w:w="2257"/>
          </w:tcPr>
          <w:p>
            <w:r>
              <w:t>✅ CS101同步被删除</w:t>
            </w:r>
          </w:p>
        </w:tc>
      </w:tr>
      <w:tr>
        <w:tc>
          <w:tcPr>
            <w:tcW w:type="dxa" w:w="2257"/>
          </w:tcPr>
          <w:p>
            <w:r>
              <w:t>T5</w:t>
            </w:r>
          </w:p>
        </w:tc>
        <w:tc>
          <w:tcPr>
            <w:tcW w:type="dxa" w:w="2257"/>
          </w:tcPr>
          <w:p>
            <w:r>
              <w:t>查询排名</w:t>
            </w:r>
          </w:p>
        </w:tc>
        <w:tc>
          <w:tcPr>
            <w:tcW w:type="dxa" w:w="2257"/>
          </w:tcPr>
          <w:p>
            <w:r>
              <w:t>调用sp_student_rank，查询2024001的排名</w:t>
            </w:r>
          </w:p>
        </w:tc>
        <w:tc>
          <w:tcPr>
            <w:tcW w:type="dxa" w:w="2257"/>
          </w:tcPr>
          <w:p>
            <w:r>
              <w:t>返回排名结果</w:t>
            </w:r>
          </w:p>
        </w:tc>
      </w:tr>
    </w:tbl>
    <w:p>
      <w:r>
        <w:br w:type="page"/>
      </w:r>
    </w:p>
    <w:p>
      <w:pPr>
        <w:pStyle w:val="Heading1"/>
      </w:pPr>
      <w:r>
        <w:t>六、数据库运行与维护</w:t>
      </w:r>
    </w:p>
    <w:p>
      <w:pPr>
        <w:pStyle w:val="Heading2"/>
      </w:pPr>
      <w:r>
        <w:t>6.1 数据库备份与恢复</w:t>
      </w:r>
    </w:p>
    <w:p>
      <w:r>
        <w:rPr>
          <w:i/>
          <w:sz w:val="22"/>
        </w:rPr>
        <w:t>[步骤20] 编写数据库备份和恢复脚本：</w:t>
      </w:r>
    </w:p>
    <w:p>
      <w:r>
        <w:t>【备份脚本】</w:t>
      </w:r>
    </w:p>
    <w:p>
      <w:pPr>
        <w:ind w:left="432"/>
      </w:pPr>
      <w:r>
        <w:rPr>
          <w:rFonts w:ascii="Courier New" w:hAnsi="Courier New"/>
          <w:sz w:val="18"/>
        </w:rPr>
        <w:t>mysqldump -u dylan -p -h localhost student_db &gt; student_db_backup.sql</w:t>
      </w:r>
    </w:p>
    <w:p/>
    <w:p>
      <w:r>
        <w:t>【恢复脚本】</w:t>
      </w:r>
    </w:p>
    <w:p>
      <w:pPr>
        <w:ind w:left="432"/>
      </w:pPr>
      <w:r>
        <w:rPr>
          <w:rFonts w:ascii="Courier New" w:hAnsi="Courier New"/>
          <w:sz w:val="18"/>
        </w:rPr>
        <w:t>mysql -u dylan -p -h localhost student_db &lt; student_db_backup.sql</w:t>
      </w:r>
    </w:p>
    <w:p/>
    <w:p>
      <w:pPr>
        <w:pStyle w:val="Heading2"/>
      </w:pPr>
      <w:r>
        <w:t>6.2 日常维护任务</w:t>
      </w:r>
    </w:p>
    <w:p>
      <w:r>
        <w:rPr>
          <w:i/>
          <w:sz w:val="22"/>
        </w:rPr>
        <w:t>[步骤21] 列出日常维护任务清单：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</w:tcPr>
          <w:p>
            <w:r>
              <w:rPr>
                <w:b/>
              </w:rPr>
              <w:t>维护任务</w:t>
            </w:r>
          </w:p>
        </w:tc>
        <w:tc>
          <w:tcPr>
            <w:tcW w:type="dxa" w:w="3010"/>
          </w:tcPr>
          <w:p>
            <w:r>
              <w:rPr>
                <w:b/>
              </w:rPr>
              <w:t>执行周期</w:t>
            </w:r>
          </w:p>
        </w:tc>
        <w:tc>
          <w:tcPr>
            <w:tcW w:type="dxa" w:w="301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3010"/>
          </w:tcPr>
          <w:p>
            <w:r>
              <w:t>数据备份</w:t>
            </w:r>
          </w:p>
        </w:tc>
        <w:tc>
          <w:tcPr>
            <w:tcW w:type="dxa" w:w="3010"/>
          </w:tcPr>
          <w:p>
            <w:r>
              <w:t>每日</w:t>
            </w:r>
          </w:p>
        </w:tc>
        <w:tc>
          <w:tcPr>
            <w:tcW w:type="dxa" w:w="3010"/>
          </w:tcPr>
          <w:p>
            <w:r>
              <w:t>全量备份student_db数据库</w:t>
            </w:r>
          </w:p>
        </w:tc>
      </w:tr>
      <w:tr>
        <w:tc>
          <w:tcPr>
            <w:tcW w:type="dxa" w:w="3010"/>
          </w:tcPr>
          <w:p>
            <w:r>
              <w:t>日志检查</w:t>
            </w:r>
          </w:p>
        </w:tc>
        <w:tc>
          <w:tcPr>
            <w:tcW w:type="dxa" w:w="3010"/>
          </w:tcPr>
          <w:p>
            <w:r>
              <w:t>每周</w:t>
            </w:r>
          </w:p>
        </w:tc>
        <w:tc>
          <w:tcPr>
            <w:tcW w:type="dxa" w:w="3010"/>
          </w:tcPr>
          <w:p>
            <w:r>
              <w:t>检查数据库错误日志和慢查询日志</w:t>
            </w:r>
          </w:p>
        </w:tc>
      </w:tr>
      <w:tr>
        <w:tc>
          <w:tcPr>
            <w:tcW w:type="dxa" w:w="3010"/>
          </w:tcPr>
          <w:p>
            <w:r>
              <w:t>索引优化</w:t>
            </w:r>
          </w:p>
        </w:tc>
        <w:tc>
          <w:tcPr>
            <w:tcW w:type="dxa" w:w="3010"/>
          </w:tcPr>
          <w:p>
            <w:r>
              <w:t>每月</w:t>
            </w:r>
          </w:p>
        </w:tc>
        <w:tc>
          <w:tcPr>
            <w:tcW w:type="dxa" w:w="3010"/>
          </w:tcPr>
          <w:p>
            <w:r>
              <w:t>分析并优化常用查询的索引</w:t>
            </w:r>
          </w:p>
        </w:tc>
      </w:tr>
      <w:tr>
        <w:tc>
          <w:tcPr>
            <w:tcW w:type="dxa" w:w="3010"/>
          </w:tcPr>
          <w:p>
            <w:r>
              <w:t>空间清理</w:t>
            </w:r>
          </w:p>
        </w:tc>
        <w:tc>
          <w:tcPr>
            <w:tcW w:type="dxa" w:w="3010"/>
          </w:tcPr>
          <w:p>
            <w:r>
              <w:t>每季度</w:t>
            </w:r>
          </w:p>
        </w:tc>
        <w:tc>
          <w:tcPr>
            <w:tcW w:type="dxa" w:w="3010"/>
          </w:tcPr>
          <w:p>
            <w:r>
              <w:t>清理临时表和过期数据</w:t>
            </w:r>
          </w:p>
        </w:tc>
      </w:tr>
    </w:tbl>
    <w:p/>
    <w:p>
      <w:pPr>
        <w:pStyle w:val="Heading2"/>
      </w:pPr>
      <w:r>
        <w:t>6.3 性能监控</w:t>
      </w:r>
    </w:p>
    <w:p>
      <w:r>
        <w:rPr>
          <w:i/>
          <w:sz w:val="22"/>
        </w:rPr>
        <w:t>[步骤22] 列出需要监控的性能指标：</w:t>
      </w:r>
    </w:p>
    <w:p>
      <w:r>
        <w:t>【监控指标】</w:t>
      </w:r>
    </w:p>
    <w:p>
      <w:pPr>
        <w:ind w:left="432"/>
      </w:pPr>
      <w:r>
        <w:t>• 查询响应时间（平均响应时间 &lt; 1秒）</w:t>
      </w:r>
    </w:p>
    <w:p>
      <w:pPr>
        <w:ind w:left="432"/>
      </w:pPr>
      <w:r>
        <w:t>• 并发连接数（最大连接数 &lt; 100）</w:t>
      </w:r>
    </w:p>
    <w:p>
      <w:pPr>
        <w:ind w:left="432"/>
      </w:pPr>
      <w:r>
        <w:t>• 缓存命中率（Buffer Pool命中率 &gt; 95%）</w:t>
      </w:r>
    </w:p>
    <w:p>
      <w:pPr>
        <w:ind w:left="432"/>
      </w:pPr>
      <w:r>
        <w:t>• 慢查询数量（Slow Query Log &lt; 10条/天）</w:t>
      </w:r>
    </w:p>
    <w:p>
      <w:pPr>
        <w:ind w:left="432"/>
      </w:pPr>
      <w:r>
        <w:t>• 表锁定情况（Lock Wait Timeout &lt; 5秒）</w:t>
      </w:r>
    </w:p>
    <w:p/>
    <w:p>
      <w:pPr>
        <w:pStyle w:val="Heading2"/>
      </w:pPr>
      <w:r>
        <w:t>6.4 安全管理</w:t>
      </w:r>
    </w:p>
    <w:p>
      <w:r>
        <w:rPr>
          <w:i/>
          <w:sz w:val="22"/>
        </w:rPr>
        <w:t>[步骤23] 列出安全管理的措施：</w:t>
      </w:r>
    </w:p>
    <w:p>
      <w:r>
        <w:t>【用户权限管理】</w:t>
      </w:r>
    </w:p>
    <w:p>
      <w:pPr>
        <w:ind w:left="432"/>
      </w:pPr>
      <w:r>
        <w:t>• 应用程序使用独立的应用账号（app_user）</w:t>
      </w:r>
    </w:p>
    <w:p>
      <w:pPr>
        <w:ind w:left="432"/>
      </w:pPr>
      <w:r>
        <w:t>• 仅授予必要的权限（SELECT, INSERT, UPDATE, DELETE）</w:t>
      </w:r>
    </w:p>
    <w:p>
      <w:pPr>
        <w:ind w:left="432"/>
      </w:pPr>
      <w:r>
        <w:t>• 禁止使用root账号远程连接</w:t>
      </w:r>
    </w:p>
    <w:p>
      <w:pPr>
        <w:ind w:left="432"/>
      </w:pPr>
      <w:r>
        <w:t>• 定期更换密码（每90天）</w:t>
      </w:r>
    </w:p>
    <w:p/>
    <w:p>
      <w:r>
        <w:t>【数据安全】</w:t>
      </w:r>
    </w:p>
    <w:p>
      <w:pPr>
        <w:ind w:left="432"/>
      </w:pPr>
      <w:r>
        <w:t>• 敏感数据（如密码）加密存储</w:t>
      </w:r>
    </w:p>
    <w:p>
      <w:pPr>
        <w:ind w:left="432"/>
      </w:pPr>
      <w:r>
        <w:t>• 启用二进制日志用于数据恢复</w:t>
      </w:r>
    </w:p>
    <w:p>
      <w:pPr>
        <w:ind w:left="432"/>
      </w:pPr>
      <w:r>
        <w:t>• 定期测试备份还原流程</w:t>
      </w:r>
    </w:p>
    <w:p>
      <w:r>
        <w:br w:type="page"/>
      </w:r>
    </w:p>
    <w:p>
      <w:pPr>
        <w:pStyle w:val="Heading1"/>
      </w:pPr>
      <w:r>
        <w:t>附录</w:t>
      </w:r>
    </w:p>
    <w:p>
      <w:pPr>
        <w:pStyle w:val="Heading2"/>
      </w:pPr>
      <w:r>
        <w:t>附录A：项目文件结构</w:t>
      </w:r>
    </w:p>
    <w:p>
      <w:r>
        <w:rPr>
          <w:i/>
          <w:sz w:val="22"/>
        </w:rPr>
        <w:t>[参考] 根据实际项目结构填写：</w:t>
      </w:r>
    </w:p>
    <w:p>
      <w:r>
        <w:t>week08/stu_app_v1_02/</w:t>
        <w:br/>
        <w:t>├── main.py              # 主程序，系统入口，交互逻辑（24个功能菜单）</w:t>
        <w:br/>
        <w:t>├── models.py            # 数据模型类（Student, Course, SC, Teacher）</w:t>
        <w:br/>
        <w:t>├── database.py          # 数据库操作类（约1150行，封装所有SQL操作）</w:t>
        <w:br/>
        <w:t>├── init_data.py         # 测试数据初始化脚本</w:t>
        <w:br/>
        <w:t>├── init_advanced.py     # 高级数据库对象初始化脚本</w:t>
        <w:br/>
        <w:t>├── requirements.txt      # Python依赖（mysql-connector-python）</w:t>
        <w:br/>
        <w:t>├── README.md            # 项目说明文档</w:t>
        <w:br/>
        <w:t>├── DATABASE_OBJECTS.md  # 高级数据库对象教学说明</w:t>
        <w:br/>
        <w:t>├── report/</w:t>
        <w:br/>
        <w:t>│   ├── 数据库设计报告.md</w:t>
        <w:br/>
        <w:t>│   └── 数据库设计报告.docx</w:t>
        <w:br/>
        <w:t>└── pdf/</w:t>
        <w:br/>
        <w:t xml:space="preserve">    └── DBSCD余茂励.pdf</w:t>
      </w:r>
    </w:p>
    <w:p/>
    <w:p>
      <w:pPr>
        <w:pStyle w:val="Heading2"/>
      </w:pPr>
      <w:r>
        <w:t>附录B：数据库连接配置</w:t>
      </w:r>
    </w:p>
    <w:p>
      <w:r>
        <w:rPr>
          <w:i/>
          <w:sz w:val="22"/>
        </w:rPr>
        <w:t>[参考] 根据实际配置填写：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</w:tcPr>
          <w:p>
            <w:r>
              <w:rPr>
                <w:b/>
              </w:rPr>
              <w:t>参数</w:t>
            </w:r>
          </w:p>
        </w:tc>
        <w:tc>
          <w:tcPr>
            <w:tcW w:type="dxa" w:w="3010"/>
          </w:tcPr>
          <w:p>
            <w:r>
              <w:rPr>
                <w:b/>
              </w:rPr>
              <w:t>值</w:t>
            </w:r>
          </w:p>
        </w:tc>
        <w:tc>
          <w:tcPr>
            <w:tcW w:type="dxa" w:w="301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3010"/>
          </w:tcPr>
          <w:p>
            <w:r>
              <w:t>host</w:t>
            </w:r>
          </w:p>
        </w:tc>
        <w:tc>
          <w:tcPr>
            <w:tcW w:type="dxa" w:w="3010"/>
          </w:tcPr>
          <w:p>
            <w:r>
              <w:t>localhost</w:t>
            </w:r>
          </w:p>
        </w:tc>
        <w:tc>
          <w:tcPr>
            <w:tcW w:type="dxa" w:w="3010"/>
          </w:tcPr>
          <w:p>
            <w:r>
              <w:t>数据库服务器地址</w:t>
            </w:r>
          </w:p>
        </w:tc>
      </w:tr>
      <w:tr>
        <w:tc>
          <w:tcPr>
            <w:tcW w:type="dxa" w:w="3010"/>
          </w:tcPr>
          <w:p>
            <w:r>
              <w:t>database</w:t>
            </w:r>
          </w:p>
        </w:tc>
        <w:tc>
          <w:tcPr>
            <w:tcW w:type="dxa" w:w="3010"/>
          </w:tcPr>
          <w:p>
            <w:r>
              <w:t>student_db</w:t>
            </w:r>
          </w:p>
        </w:tc>
        <w:tc>
          <w:tcPr>
            <w:tcW w:type="dxa" w:w="3010"/>
          </w:tcPr>
          <w:p>
            <w:r>
              <w:t>数据库名称</w:t>
            </w:r>
          </w:p>
        </w:tc>
      </w:tr>
      <w:tr>
        <w:tc>
          <w:tcPr>
            <w:tcW w:type="dxa" w:w="3010"/>
          </w:tcPr>
          <w:p>
            <w:r>
              <w:t>user</w:t>
            </w:r>
          </w:p>
        </w:tc>
        <w:tc>
          <w:tcPr>
            <w:tcW w:type="dxa" w:w="3010"/>
          </w:tcPr>
          <w:p>
            <w:r>
              <w:t>dylan</w:t>
            </w:r>
          </w:p>
        </w:tc>
        <w:tc>
          <w:tcPr>
            <w:tcW w:type="dxa" w:w="3010"/>
          </w:tcPr>
          <w:p>
            <w:r>
              <w:t>数据库用户名</w:t>
            </w:r>
          </w:p>
        </w:tc>
      </w:tr>
      <w:tr>
        <w:tc>
          <w:tcPr>
            <w:tcW w:type="dxa" w:w="3010"/>
          </w:tcPr>
          <w:p>
            <w:r>
              <w:t>password</w:t>
            </w:r>
          </w:p>
        </w:tc>
        <w:tc>
          <w:tcPr>
            <w:tcW w:type="dxa" w:w="3010"/>
          </w:tcPr>
          <w:p>
            <w:r>
              <w:t>P@ssw0rd</w:t>
            </w:r>
          </w:p>
        </w:tc>
        <w:tc>
          <w:tcPr>
            <w:tcW w:type="dxa" w:w="3010"/>
          </w:tcPr>
          <w:p>
            <w:r>
              <w:t>数据库密码（建议使用环境变量）</w:t>
            </w:r>
          </w:p>
        </w:tc>
      </w:tr>
      <w:tr>
        <w:tc>
          <w:tcPr>
            <w:tcW w:type="dxa" w:w="3010"/>
          </w:tcPr>
          <w:p>
            <w:r>
              <w:t>charset</w:t>
            </w:r>
          </w:p>
        </w:tc>
        <w:tc>
          <w:tcPr>
            <w:tcW w:type="dxa" w:w="3010"/>
          </w:tcPr>
          <w:p>
            <w:r>
              <w:t>utf8mb4</w:t>
            </w:r>
          </w:p>
        </w:tc>
        <w:tc>
          <w:tcPr>
            <w:tcW w:type="dxa" w:w="3010"/>
          </w:tcPr>
          <w:p>
            <w:r>
              <w:t>字符集</w:t>
            </w:r>
          </w:p>
        </w:tc>
      </w:tr>
      <w:tr>
        <w:tc>
          <w:tcPr>
            <w:tcW w:type="dxa" w:w="3010"/>
          </w:tcPr>
          <w:p>
            <w:r>
              <w:t>collation</w:t>
            </w:r>
          </w:p>
        </w:tc>
        <w:tc>
          <w:tcPr>
            <w:tcW w:type="dxa" w:w="3010"/>
          </w:tcPr>
          <w:p>
            <w:r>
              <w:t>utf8mb4_unicode_ci</w:t>
            </w:r>
          </w:p>
        </w:tc>
        <w:tc>
          <w:tcPr>
            <w:tcW w:type="dxa" w:w="3010"/>
          </w:tcPr>
          <w:p>
            <w:r>
              <w:t>排序规则</w:t>
            </w:r>
          </w:p>
        </w:tc>
      </w:tr>
    </w:tbl>
    <w:p/>
    <w:p>
      <w:pPr>
        <w:pStyle w:val="Heading2"/>
      </w:pPr>
      <w:r>
        <w:t>附录C：术语说明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</w:tcPr>
          <w:p>
            <w:r>
              <w:rPr>
                <w:b/>
              </w:rPr>
              <w:t>术语</w:t>
            </w:r>
          </w:p>
        </w:tc>
        <w:tc>
          <w:tcPr>
            <w:tcW w:type="dxa" w:w="4514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514"/>
          </w:tcPr>
          <w:p>
            <w:r>
              <w:t>CRUD</w:t>
            </w:r>
          </w:p>
        </w:tc>
        <w:tc>
          <w:tcPr>
            <w:tcW w:type="dxa" w:w="4514"/>
          </w:tcPr>
          <w:p>
            <w:r>
              <w:t>Create, Read, Update, Delete - 增删改查基本操作</w:t>
            </w:r>
          </w:p>
        </w:tc>
      </w:tr>
      <w:tr>
        <w:tc>
          <w:tcPr>
            <w:tcW w:type="dxa" w:w="4514"/>
          </w:tcPr>
          <w:p>
            <w:r>
              <w:t>外键约束</w:t>
            </w:r>
          </w:p>
        </w:tc>
        <w:tc>
          <w:tcPr>
            <w:tcW w:type="dxa" w:w="4514"/>
          </w:tcPr>
          <w:p>
            <w:r>
              <w:t>Foreign Key Constraint - 保证表间参照完整性</w:t>
            </w:r>
          </w:p>
        </w:tc>
      </w:tr>
      <w:tr>
        <w:tc>
          <w:tcPr>
            <w:tcW w:type="dxa" w:w="4514"/>
          </w:tcPr>
          <w:p>
            <w:r>
              <w:t>级联删除</w:t>
            </w:r>
          </w:p>
        </w:tc>
        <w:tc>
          <w:tcPr>
            <w:tcW w:type="dxa" w:w="4514"/>
          </w:tcPr>
          <w:p>
            <w:r>
              <w:t>CASCADE - 删除父记录时自动删除子记录</w:t>
            </w:r>
          </w:p>
        </w:tc>
      </w:tr>
      <w:tr>
        <w:tc>
          <w:tcPr>
            <w:tcW w:type="dxa" w:w="4514"/>
          </w:tcPr>
          <w:p>
            <w:r>
              <w:t>限制删除</w:t>
            </w:r>
          </w:p>
        </w:tc>
        <w:tc>
          <w:tcPr>
            <w:tcW w:type="dxa" w:w="4514"/>
          </w:tcPr>
          <w:p>
            <w:r>
              <w:t>RESTRICT - 有子记录时阻止删除父记录</w:t>
            </w:r>
          </w:p>
        </w:tc>
      </w:tr>
      <w:tr>
        <w:tc>
          <w:tcPr>
            <w:tcW w:type="dxa" w:w="4514"/>
          </w:tcPr>
          <w:p>
            <w:r>
              <w:t>触发器</w:t>
            </w:r>
          </w:p>
        </w:tc>
        <w:tc>
          <w:tcPr>
            <w:tcW w:type="dxa" w:w="4514"/>
          </w:tcPr>
          <w:p>
            <w:r>
              <w:t>Trigger - 特定事件发生时自动执行的存储程序</w:t>
            </w:r>
          </w:p>
        </w:tc>
      </w:tr>
      <w:tr>
        <w:tc>
          <w:tcPr>
            <w:tcW w:type="dxa" w:w="4514"/>
          </w:tcPr>
          <w:p>
            <w:r>
              <w:t>存储过程</w:t>
            </w:r>
          </w:p>
        </w:tc>
        <w:tc>
          <w:tcPr>
            <w:tcW w:type="dxa" w:w="4514"/>
          </w:tcPr>
          <w:p>
            <w:r>
              <w:t>Stored Procedure - 预编译的SQL程序</w:t>
            </w:r>
          </w:p>
        </w:tc>
      </w:tr>
      <w:tr>
        <w:tc>
          <w:tcPr>
            <w:tcW w:type="dxa" w:w="4514"/>
          </w:tcPr>
          <w:p>
            <w:r>
              <w:t>视图</w:t>
            </w:r>
          </w:p>
        </w:tc>
        <w:tc>
          <w:tcPr>
            <w:tcW w:type="dxa" w:w="4514"/>
          </w:tcPr>
          <w:p>
            <w:r>
              <w:t>View - 基于查询的虚拟表</w:t>
            </w:r>
          </w:p>
        </w:tc>
      </w:tr>
      <w:tr>
        <w:tc>
          <w:tcPr>
            <w:tcW w:type="dxa" w:w="4514"/>
          </w:tcPr>
          <w:p>
            <w:r>
              <w:t>自定义函数</w:t>
            </w:r>
          </w:p>
        </w:tc>
        <w:tc>
          <w:tcPr>
            <w:tcW w:type="dxa" w:w="4514"/>
          </w:tcPr>
          <w:p>
            <w:r>
              <w:t>User-Defined Function - 可在SQL中调用的自定义函数</w:t>
            </w:r>
          </w:p>
        </w:tc>
      </w:tr>
    </w:tbl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